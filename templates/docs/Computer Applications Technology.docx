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894E7" w14:textId="77777777" w:rsidR="00B71804" w:rsidRDefault="00B71804">
      <w:pPr>
        <w:autoSpaceDE w:val="0"/>
        <w:autoSpaceDN w:val="0"/>
        <w:spacing w:after="208" w:line="220" w:lineRule="exact"/>
      </w:pPr>
    </w:p>
    <w:p w14:paraId="5E5531CA" w14:textId="77777777" w:rsidR="00B71804" w:rsidRDefault="00000000">
      <w:pPr>
        <w:autoSpaceDE w:val="0"/>
        <w:autoSpaceDN w:val="0"/>
        <w:spacing w:after="212" w:line="224" w:lineRule="exact"/>
        <w:ind w:right="86"/>
        <w:jc w:val="right"/>
      </w:pPr>
      <w:r>
        <w:rPr>
          <w:rFonts w:ascii="ArialMT" w:eastAsia="ArialMT" w:hAnsi="ArialMT"/>
          <w:color w:val="000000"/>
          <w:sz w:val="20"/>
        </w:rPr>
        <w:t xml:space="preserve">5/10 </w:t>
      </w:r>
    </w:p>
    <w:tbl>
      <w:tblPr>
        <w:tblW w:w="0" w:type="auto"/>
        <w:tblInd w:w="55" w:type="dxa"/>
        <w:tblLayout w:type="fixed"/>
        <w:tblLook w:val="04A0" w:firstRow="1" w:lastRow="0" w:firstColumn="1" w:lastColumn="0" w:noHBand="0" w:noVBand="1"/>
      </w:tblPr>
      <w:tblGrid>
        <w:gridCol w:w="560"/>
        <w:gridCol w:w="1260"/>
        <w:gridCol w:w="600"/>
        <w:gridCol w:w="1480"/>
        <w:gridCol w:w="1480"/>
        <w:gridCol w:w="4340"/>
      </w:tblGrid>
      <w:tr w:rsidR="00B71804" w14:paraId="66C74B6B" w14:textId="77777777">
        <w:trPr>
          <w:trHeight w:hRule="exact" w:val="546"/>
        </w:trPr>
        <w:tc>
          <w:tcPr>
            <w:tcW w:w="560" w:type="dxa"/>
            <w:tcMar>
              <w:left w:w="0" w:type="dxa"/>
              <w:right w:w="0" w:type="dxa"/>
            </w:tcMar>
          </w:tcPr>
          <w:p w14:paraId="0564045A" w14:textId="77777777" w:rsidR="00B71804" w:rsidRDefault="00000000">
            <w:pPr>
              <w:autoSpaceDE w:val="0"/>
              <w:autoSpaceDN w:val="0"/>
              <w:spacing w:before="60" w:after="0" w:line="233" w:lineRule="auto"/>
              <w:ind w:left="56"/>
            </w:pPr>
            <w:r>
              <w:rPr>
                <w:rFonts w:ascii="Arial" w:eastAsia="Arial" w:hAnsi="Arial"/>
                <w:b/>
                <w:color w:val="000000"/>
                <w:sz w:val="24"/>
              </w:rPr>
              <w:t xml:space="preserve">D. </w:t>
            </w:r>
          </w:p>
        </w:tc>
        <w:tc>
          <w:tcPr>
            <w:tcW w:w="9160" w:type="dxa"/>
            <w:gridSpan w:val="5"/>
            <w:tcMar>
              <w:left w:w="0" w:type="dxa"/>
              <w:right w:w="0" w:type="dxa"/>
            </w:tcMar>
          </w:tcPr>
          <w:p w14:paraId="6907AEBC" w14:textId="77777777" w:rsidR="00B71804" w:rsidRDefault="00000000">
            <w:pPr>
              <w:autoSpaceDE w:val="0"/>
              <w:autoSpaceDN w:val="0"/>
              <w:spacing w:before="60" w:after="0" w:line="233" w:lineRule="auto"/>
              <w:ind w:left="218"/>
            </w:pPr>
            <w:r>
              <w:rPr>
                <w:rFonts w:ascii="Arial" w:eastAsia="Arial" w:hAnsi="Arial"/>
                <w:b/>
                <w:color w:val="000000"/>
                <w:sz w:val="24"/>
              </w:rPr>
              <w:t xml:space="preserve">ADMINISTRATIVE AND SUPPORT DOCUMENTATION </w:t>
            </w:r>
          </w:p>
        </w:tc>
      </w:tr>
      <w:tr w:rsidR="00B71804" w14:paraId="0CE1FD0E" w14:textId="77777777">
        <w:trPr>
          <w:trHeight w:hRule="exact" w:val="500"/>
        </w:trPr>
        <w:tc>
          <w:tcPr>
            <w:tcW w:w="9720" w:type="dxa"/>
            <w:gridSpan w:val="6"/>
            <w:tcMar>
              <w:left w:w="0" w:type="dxa"/>
              <w:right w:w="0" w:type="dxa"/>
            </w:tcMar>
          </w:tcPr>
          <w:p w14:paraId="06A54202" w14:textId="77777777" w:rsidR="00B71804" w:rsidRDefault="00000000">
            <w:pPr>
              <w:autoSpaceDE w:val="0"/>
              <w:autoSpaceDN w:val="0"/>
              <w:spacing w:before="232" w:after="0" w:line="233" w:lineRule="auto"/>
              <w:ind w:left="56"/>
            </w:pPr>
            <w:r>
              <w:rPr>
                <w:rFonts w:ascii="Arial" w:eastAsia="Arial" w:hAnsi="Arial"/>
                <w:b/>
                <w:color w:val="000000"/>
                <w:sz w:val="24"/>
              </w:rPr>
              <w:t xml:space="preserve">APPENDIX A </w:t>
            </w:r>
          </w:p>
        </w:tc>
      </w:tr>
      <w:tr w:rsidR="00B71804" w14:paraId="4CDC772C" w14:textId="77777777">
        <w:trPr>
          <w:trHeight w:hRule="exact" w:val="1900"/>
        </w:trPr>
        <w:tc>
          <w:tcPr>
            <w:tcW w:w="2420" w:type="dxa"/>
            <w:gridSpan w:val="3"/>
            <w:tcMar>
              <w:left w:w="0" w:type="dxa"/>
              <w:right w:w="0" w:type="dxa"/>
            </w:tcMar>
          </w:tcPr>
          <w:p w14:paraId="54B5A9A6" w14:textId="77777777" w:rsidR="00B71804" w:rsidRDefault="00000000">
            <w:pPr>
              <w:autoSpaceDE w:val="0"/>
              <w:autoSpaceDN w:val="0"/>
              <w:spacing w:before="140" w:after="0" w:line="240" w:lineRule="auto"/>
              <w:ind w:left="56"/>
            </w:pPr>
            <w:r>
              <w:rPr>
                <w:noProof/>
              </w:rPr>
              <w:drawing>
                <wp:inline distT="0" distB="0" distL="0" distR="0" wp14:anchorId="58067330" wp14:editId="0A7DD8E0">
                  <wp:extent cx="1322070" cy="94233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070" cy="942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0" w:type="dxa"/>
            <w:gridSpan w:val="3"/>
            <w:tcMar>
              <w:left w:w="0" w:type="dxa"/>
              <w:right w:w="0" w:type="dxa"/>
            </w:tcMar>
          </w:tcPr>
          <w:p w14:paraId="583A1B8C" w14:textId="77777777" w:rsidR="00B71804" w:rsidRDefault="00000000">
            <w:pPr>
              <w:autoSpaceDE w:val="0"/>
              <w:autoSpaceDN w:val="0"/>
              <w:spacing w:before="10" w:after="0" w:line="245" w:lineRule="auto"/>
              <w:ind w:left="576" w:right="720"/>
              <w:jc w:val="center"/>
            </w:pPr>
            <w:r>
              <w:rPr>
                <w:rFonts w:ascii="Arial" w:eastAsia="Arial" w:hAnsi="Arial"/>
                <w:b/>
                <w:color w:val="000000"/>
                <w:sz w:val="28"/>
              </w:rPr>
              <w:t>COMPUTER APPLICATIONS TECHNOLOGY AMENDED 2021</w:t>
            </w:r>
          </w:p>
          <w:p w14:paraId="483FA652" w14:textId="77777777" w:rsidR="00B71804" w:rsidRDefault="00000000">
            <w:pPr>
              <w:autoSpaceDE w:val="0"/>
              <w:autoSpaceDN w:val="0"/>
              <w:spacing w:before="518" w:after="0" w:line="233" w:lineRule="auto"/>
              <w:ind w:left="308"/>
            </w:pPr>
            <w:r>
              <w:rPr>
                <w:rFonts w:ascii="Arial" w:eastAsia="Arial" w:hAnsi="Arial"/>
                <w:b/>
                <w:color w:val="000000"/>
                <w:sz w:val="28"/>
              </w:rPr>
              <w:t>CONSOLIDATION FORM FOR LEARNERS</w:t>
            </w:r>
          </w:p>
        </w:tc>
      </w:tr>
      <w:tr w:rsidR="00B71804" w14:paraId="13D7CF40" w14:textId="77777777">
        <w:trPr>
          <w:trHeight w:hRule="exact" w:val="580"/>
        </w:trPr>
        <w:tc>
          <w:tcPr>
            <w:tcW w:w="1820" w:type="dxa"/>
            <w:gridSpan w:val="2"/>
            <w:vMerge w:val="restart"/>
            <w:tcMar>
              <w:left w:w="0" w:type="dxa"/>
              <w:right w:w="0" w:type="dxa"/>
            </w:tcMar>
          </w:tcPr>
          <w:p w14:paraId="40D4B597" w14:textId="77777777" w:rsidR="00B71804" w:rsidRPr="004B364A" w:rsidRDefault="00000000">
            <w:pPr>
              <w:autoSpaceDE w:val="0"/>
              <w:autoSpaceDN w:val="0"/>
              <w:spacing w:before="598" w:after="0" w:line="268" w:lineRule="exact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MT" w:hAnsi="Arial" w:cs="Arial"/>
                <w:color w:val="000000"/>
                <w:sz w:val="24"/>
              </w:rPr>
              <w:t xml:space="preserve">Centre Number </w:t>
            </w:r>
          </w:p>
        </w:tc>
        <w:tc>
          <w:tcPr>
            <w:tcW w:w="2080" w:type="dxa"/>
            <w:gridSpan w:val="2"/>
            <w:vMerge w:val="restart"/>
            <w:tcMar>
              <w:left w:w="0" w:type="dxa"/>
              <w:right w:w="0" w:type="dxa"/>
            </w:tcMar>
          </w:tcPr>
          <w:p w14:paraId="3B473D32" w14:textId="77777777" w:rsidR="00B71804" w:rsidRPr="004B364A" w:rsidRDefault="00B71804">
            <w:pPr>
              <w:autoSpaceDE w:val="0"/>
              <w:autoSpaceDN w:val="0"/>
              <w:spacing w:after="0" w:line="302" w:lineRule="exact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W w:w="0" w:type="auto"/>
              <w:tblInd w:w="83" w:type="dxa"/>
              <w:tblLayout w:type="fixed"/>
              <w:tblLook w:val="04A0" w:firstRow="1" w:lastRow="0" w:firstColumn="1" w:lastColumn="0" w:noHBand="0" w:noVBand="1"/>
            </w:tblPr>
            <w:tblGrid>
              <w:gridCol w:w="1968"/>
            </w:tblGrid>
            <w:tr w:rsidR="00B71804" w:rsidRPr="004B364A" w14:paraId="19231B73" w14:textId="77777777" w:rsidTr="00BD3417">
              <w:trPr>
                <w:trHeight w:hRule="exact" w:val="818"/>
              </w:trPr>
              <w:tc>
                <w:tcPr>
                  <w:tcW w:w="1968" w:type="dxa"/>
                  <w:tcBorders>
                    <w:top w:val="single" w:sz="4" w:space="0" w:color="000000"/>
                    <w:left w:val="single" w:sz="4" w:space="0" w:color="000000"/>
                    <w:bottom w:val="single" w:sz="3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37036AC0" w14:textId="67143892" w:rsidR="00B71804" w:rsidRPr="004B364A" w:rsidRDefault="00BD3417" w:rsidP="00BD341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B364A">
                    <w:rPr>
                      <w:rFonts w:ascii="Arial" w:hAnsi="Arial" w:cs="Arial"/>
                      <w:sz w:val="24"/>
                      <w:szCs w:val="24"/>
                    </w:rPr>
                    <w:t xml:space="preserve"> {CENTER_NUM}</w:t>
                  </w:r>
                </w:p>
              </w:tc>
            </w:tr>
          </w:tbl>
          <w:p w14:paraId="72E0BA21" w14:textId="77777777" w:rsidR="00B71804" w:rsidRPr="004B364A" w:rsidRDefault="00B71804">
            <w:pPr>
              <w:autoSpaceDE w:val="0"/>
              <w:autoSpaceDN w:val="0"/>
              <w:spacing w:after="0" w:line="14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80" w:type="dxa"/>
            <w:tcMar>
              <w:left w:w="0" w:type="dxa"/>
              <w:right w:w="0" w:type="dxa"/>
            </w:tcMar>
          </w:tcPr>
          <w:p w14:paraId="32517C66" w14:textId="77777777" w:rsidR="00B71804" w:rsidRPr="004B364A" w:rsidRDefault="00000000">
            <w:pPr>
              <w:autoSpaceDE w:val="0"/>
              <w:autoSpaceDN w:val="0"/>
              <w:spacing w:before="312" w:after="0" w:line="268" w:lineRule="exact"/>
              <w:ind w:left="44"/>
              <w:rPr>
                <w:rFonts w:ascii="Arial" w:hAnsi="Arial" w:cs="Arial"/>
              </w:rPr>
            </w:pPr>
            <w:r w:rsidRPr="004B364A">
              <w:rPr>
                <w:rFonts w:ascii="Arial" w:eastAsia="ArialMT" w:hAnsi="Arial" w:cs="Arial"/>
                <w:color w:val="000000"/>
                <w:sz w:val="24"/>
              </w:rPr>
              <w:t xml:space="preserve">Learner's </w:t>
            </w:r>
          </w:p>
        </w:tc>
        <w:tc>
          <w:tcPr>
            <w:tcW w:w="4340" w:type="dxa"/>
            <w:vMerge w:val="restart"/>
            <w:tcMar>
              <w:left w:w="0" w:type="dxa"/>
              <w:right w:w="0" w:type="dxa"/>
            </w:tcMar>
          </w:tcPr>
          <w:p w14:paraId="7B1E2AFF" w14:textId="77777777" w:rsidR="00B71804" w:rsidRPr="004B364A" w:rsidRDefault="00B71804">
            <w:pPr>
              <w:autoSpaceDE w:val="0"/>
              <w:autoSpaceDN w:val="0"/>
              <w:spacing w:after="0" w:line="302" w:lineRule="exact"/>
              <w:rPr>
                <w:rFonts w:ascii="Arial" w:hAnsi="Arial" w:cs="Arial"/>
              </w:rPr>
            </w:pPr>
          </w:p>
          <w:tbl>
            <w:tblPr>
              <w:tblW w:w="0" w:type="auto"/>
              <w:tblInd w:w="66" w:type="dxa"/>
              <w:tblLayout w:type="fixed"/>
              <w:tblLook w:val="04A0" w:firstRow="1" w:lastRow="0" w:firstColumn="1" w:lastColumn="0" w:noHBand="0" w:noVBand="1"/>
            </w:tblPr>
            <w:tblGrid>
              <w:gridCol w:w="4212"/>
            </w:tblGrid>
            <w:tr w:rsidR="00B71804" w:rsidRPr="004B364A" w14:paraId="58B3ED82" w14:textId="77777777" w:rsidTr="00BD3417">
              <w:trPr>
                <w:trHeight w:hRule="exact" w:val="818"/>
              </w:trPr>
              <w:tc>
                <w:tcPr>
                  <w:tcW w:w="4212" w:type="dxa"/>
                  <w:tcBorders>
                    <w:top w:val="single" w:sz="4" w:space="0" w:color="000000"/>
                    <w:left w:val="single" w:sz="3" w:space="0" w:color="000000"/>
                    <w:bottom w:val="single" w:sz="3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4F645F96" w14:textId="589BABA2" w:rsidR="00B71804" w:rsidRPr="004B364A" w:rsidRDefault="00BD3417" w:rsidP="00BD341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B364A">
                    <w:rPr>
                      <w:rFonts w:ascii="Arial" w:hAnsi="Arial" w:cs="Arial"/>
                      <w:sz w:val="24"/>
                      <w:szCs w:val="24"/>
                    </w:rPr>
                    <w:t xml:space="preserve"> {EXAM_NUM}</w:t>
                  </w:r>
                </w:p>
              </w:tc>
            </w:tr>
          </w:tbl>
          <w:p w14:paraId="09AB8346" w14:textId="77777777" w:rsidR="00B71804" w:rsidRPr="004B364A" w:rsidRDefault="00B71804">
            <w:pPr>
              <w:autoSpaceDE w:val="0"/>
              <w:autoSpaceDN w:val="0"/>
              <w:spacing w:after="0" w:line="14" w:lineRule="exact"/>
              <w:rPr>
                <w:rFonts w:ascii="Arial" w:hAnsi="Arial" w:cs="Arial"/>
              </w:rPr>
            </w:pPr>
          </w:p>
        </w:tc>
      </w:tr>
      <w:tr w:rsidR="00B71804" w14:paraId="31C4039E" w14:textId="77777777">
        <w:trPr>
          <w:trHeight w:hRule="exact" w:val="280"/>
        </w:trPr>
        <w:tc>
          <w:tcPr>
            <w:tcW w:w="3280" w:type="dxa"/>
            <w:gridSpan w:val="2"/>
            <w:vMerge/>
          </w:tcPr>
          <w:p w14:paraId="59369447" w14:textId="77777777" w:rsidR="00B71804" w:rsidRDefault="00B71804"/>
        </w:tc>
        <w:tc>
          <w:tcPr>
            <w:tcW w:w="3280" w:type="dxa"/>
            <w:gridSpan w:val="2"/>
            <w:vMerge/>
          </w:tcPr>
          <w:p w14:paraId="1DE35351" w14:textId="77777777" w:rsidR="00B71804" w:rsidRDefault="00B71804"/>
        </w:tc>
        <w:tc>
          <w:tcPr>
            <w:tcW w:w="1480" w:type="dxa"/>
            <w:tcMar>
              <w:left w:w="0" w:type="dxa"/>
              <w:right w:w="0" w:type="dxa"/>
            </w:tcMar>
          </w:tcPr>
          <w:p w14:paraId="35001701" w14:textId="77777777" w:rsidR="00B71804" w:rsidRPr="004B364A" w:rsidRDefault="00000000">
            <w:pPr>
              <w:autoSpaceDE w:val="0"/>
              <w:autoSpaceDN w:val="0"/>
              <w:spacing w:before="12" w:after="0" w:line="268" w:lineRule="exact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MT" w:hAnsi="Arial" w:cs="Arial"/>
                <w:color w:val="000000"/>
                <w:sz w:val="24"/>
              </w:rPr>
              <w:t xml:space="preserve">Examination </w:t>
            </w:r>
          </w:p>
        </w:tc>
        <w:tc>
          <w:tcPr>
            <w:tcW w:w="1640" w:type="dxa"/>
            <w:vMerge/>
          </w:tcPr>
          <w:p w14:paraId="5F7F4D44" w14:textId="77777777" w:rsidR="00B71804" w:rsidRDefault="00B71804"/>
        </w:tc>
      </w:tr>
      <w:tr w:rsidR="00B71804" w14:paraId="5E4D9398" w14:textId="77777777">
        <w:trPr>
          <w:trHeight w:hRule="exact" w:val="350"/>
        </w:trPr>
        <w:tc>
          <w:tcPr>
            <w:tcW w:w="3280" w:type="dxa"/>
            <w:gridSpan w:val="2"/>
            <w:vMerge/>
          </w:tcPr>
          <w:p w14:paraId="47CB9D0A" w14:textId="77777777" w:rsidR="00B71804" w:rsidRDefault="00B71804"/>
        </w:tc>
        <w:tc>
          <w:tcPr>
            <w:tcW w:w="3280" w:type="dxa"/>
            <w:gridSpan w:val="2"/>
            <w:vMerge/>
          </w:tcPr>
          <w:p w14:paraId="69545DE6" w14:textId="77777777" w:rsidR="00B71804" w:rsidRDefault="00B71804"/>
        </w:tc>
        <w:tc>
          <w:tcPr>
            <w:tcW w:w="1480" w:type="dxa"/>
            <w:tcMar>
              <w:left w:w="0" w:type="dxa"/>
              <w:right w:w="0" w:type="dxa"/>
            </w:tcMar>
          </w:tcPr>
          <w:p w14:paraId="64A33584" w14:textId="77777777" w:rsidR="00B71804" w:rsidRPr="004B364A" w:rsidRDefault="00000000">
            <w:pPr>
              <w:autoSpaceDE w:val="0"/>
              <w:autoSpaceDN w:val="0"/>
              <w:spacing w:before="14" w:after="0" w:line="268" w:lineRule="exact"/>
              <w:ind w:left="44"/>
              <w:rPr>
                <w:rFonts w:ascii="Arial" w:hAnsi="Arial" w:cs="Arial"/>
              </w:rPr>
            </w:pPr>
            <w:r w:rsidRPr="004B364A">
              <w:rPr>
                <w:rFonts w:ascii="Arial" w:eastAsia="ArialMT" w:hAnsi="Arial" w:cs="Arial"/>
                <w:color w:val="000000"/>
                <w:sz w:val="24"/>
              </w:rPr>
              <w:t xml:space="preserve">Number </w:t>
            </w:r>
          </w:p>
        </w:tc>
        <w:tc>
          <w:tcPr>
            <w:tcW w:w="1640" w:type="dxa"/>
            <w:vMerge/>
          </w:tcPr>
          <w:p w14:paraId="6448F78C" w14:textId="77777777" w:rsidR="00B71804" w:rsidRDefault="00B71804"/>
        </w:tc>
      </w:tr>
    </w:tbl>
    <w:p w14:paraId="612410F9" w14:textId="77777777" w:rsidR="00B71804" w:rsidRDefault="00B71804">
      <w:pPr>
        <w:autoSpaceDE w:val="0"/>
        <w:autoSpaceDN w:val="0"/>
        <w:spacing w:after="0" w:line="216" w:lineRule="exact"/>
      </w:pPr>
    </w:p>
    <w:tbl>
      <w:tblPr>
        <w:tblW w:w="0" w:type="auto"/>
        <w:tblInd w:w="5" w:type="dxa"/>
        <w:tblLayout w:type="fixed"/>
        <w:tblLook w:val="04A0" w:firstRow="1" w:lastRow="0" w:firstColumn="1" w:lastColumn="0" w:noHBand="0" w:noVBand="1"/>
      </w:tblPr>
      <w:tblGrid>
        <w:gridCol w:w="1826"/>
        <w:gridCol w:w="1578"/>
        <w:gridCol w:w="2538"/>
        <w:gridCol w:w="950"/>
        <w:gridCol w:w="880"/>
        <w:gridCol w:w="1008"/>
        <w:gridCol w:w="1030"/>
      </w:tblGrid>
      <w:tr w:rsidR="00B71804" w:rsidRPr="004B364A" w14:paraId="45FE2CA4" w14:textId="77777777">
        <w:trPr>
          <w:trHeight w:hRule="exact" w:val="526"/>
        </w:trPr>
        <w:tc>
          <w:tcPr>
            <w:tcW w:w="98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tcMar>
              <w:left w:w="0" w:type="dxa"/>
              <w:right w:w="0" w:type="dxa"/>
            </w:tcMar>
          </w:tcPr>
          <w:p w14:paraId="3FAC09BB" w14:textId="77777777" w:rsidR="00B71804" w:rsidRPr="004B364A" w:rsidRDefault="00000000">
            <w:pPr>
              <w:autoSpaceDE w:val="0"/>
              <w:autoSpaceDN w:val="0"/>
              <w:spacing w:before="128" w:after="0" w:line="230" w:lineRule="auto"/>
              <w:ind w:left="100"/>
              <w:rPr>
                <w:rFonts w:ascii="Arial" w:hAnsi="Arial" w:cs="Arial"/>
              </w:rPr>
            </w:pP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>School Based Assessment (SBA)</w:t>
            </w:r>
          </w:p>
        </w:tc>
      </w:tr>
      <w:tr w:rsidR="00B71804" w:rsidRPr="004B364A" w14:paraId="325D88C2" w14:textId="77777777">
        <w:trPr>
          <w:trHeight w:hRule="exact" w:val="534"/>
        </w:trPr>
        <w:tc>
          <w:tcPr>
            <w:tcW w:w="7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3036406" w14:textId="77777777" w:rsidR="00B71804" w:rsidRPr="004B364A" w:rsidRDefault="00B71804">
            <w:pPr>
              <w:rPr>
                <w:rFonts w:ascii="Arial" w:hAnsi="Arial" w:cs="Arial"/>
              </w:rPr>
            </w:pPr>
          </w:p>
        </w:tc>
        <w:tc>
          <w:tcPr>
            <w:tcW w:w="20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42108DA" w14:textId="77777777" w:rsidR="00B71804" w:rsidRPr="004B364A" w:rsidRDefault="00000000">
            <w:pPr>
              <w:autoSpaceDE w:val="0"/>
              <w:autoSpaceDN w:val="0"/>
              <w:spacing w:before="134" w:after="0" w:line="233" w:lineRule="auto"/>
              <w:ind w:left="190"/>
              <w:rPr>
                <w:rFonts w:ascii="Arial" w:hAnsi="Arial" w:cs="Arial"/>
              </w:rPr>
            </w:pP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>Scaled Marks</w:t>
            </w:r>
          </w:p>
        </w:tc>
      </w:tr>
      <w:tr w:rsidR="00B71804" w:rsidRPr="004B364A" w14:paraId="5D872718" w14:textId="77777777">
        <w:trPr>
          <w:trHeight w:hRule="exact" w:val="570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54542A" w14:textId="77777777" w:rsidR="00B71804" w:rsidRPr="004B364A" w:rsidRDefault="00000000">
            <w:pPr>
              <w:autoSpaceDE w:val="0"/>
              <w:autoSpaceDN w:val="0"/>
              <w:spacing w:before="6" w:after="0" w:line="245" w:lineRule="auto"/>
              <w:ind w:left="144" w:right="144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 xml:space="preserve">Task </w:t>
            </w:r>
            <w:r w:rsidRPr="004B364A">
              <w:rPr>
                <w:rFonts w:ascii="Arial" w:hAnsi="Arial" w:cs="Arial"/>
              </w:rPr>
              <w:br/>
            </w: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 xml:space="preserve">description 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32DB95B" w14:textId="77777777" w:rsidR="00B71804" w:rsidRPr="004B364A" w:rsidRDefault="00000000">
            <w:pPr>
              <w:autoSpaceDE w:val="0"/>
              <w:autoSpaceDN w:val="0"/>
              <w:spacing w:before="6" w:after="0" w:line="245" w:lineRule="auto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 xml:space="preserve">Date of </w:t>
            </w:r>
            <w:r w:rsidRPr="004B364A">
              <w:rPr>
                <w:rFonts w:ascii="Arial" w:hAnsi="Arial" w:cs="Arial"/>
              </w:rPr>
              <w:br/>
            </w: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 xml:space="preserve">Submission 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C2CB9B1" w14:textId="77777777" w:rsidR="00B71804" w:rsidRPr="004B364A" w:rsidRDefault="00000000">
            <w:pPr>
              <w:autoSpaceDE w:val="0"/>
              <w:autoSpaceDN w:val="0"/>
              <w:spacing w:before="150" w:after="0" w:line="233" w:lineRule="auto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 xml:space="preserve">Brief Description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DC88C6" w14:textId="77777777" w:rsidR="00B71804" w:rsidRPr="004B364A" w:rsidRDefault="00000000">
            <w:pPr>
              <w:autoSpaceDE w:val="0"/>
              <w:autoSpaceDN w:val="0"/>
              <w:spacing w:before="6" w:after="0" w:line="245" w:lineRule="auto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>Actual Mark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9780D17" w14:textId="77777777" w:rsidR="00B71804" w:rsidRPr="004B364A" w:rsidRDefault="00000000">
            <w:pPr>
              <w:autoSpaceDE w:val="0"/>
              <w:autoSpaceDN w:val="0"/>
              <w:spacing w:before="6" w:after="0" w:line="245" w:lineRule="auto"/>
              <w:ind w:left="144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>Max Mark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D9AFA40" w14:textId="77777777" w:rsidR="00B71804" w:rsidRPr="004B364A" w:rsidRDefault="00000000">
            <w:pPr>
              <w:autoSpaceDE w:val="0"/>
              <w:autoSpaceDN w:val="0"/>
              <w:spacing w:before="6" w:after="0" w:line="245" w:lineRule="auto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>Actual Mark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7F73B8" w14:textId="77777777" w:rsidR="00B71804" w:rsidRPr="004B364A" w:rsidRDefault="00000000">
            <w:pPr>
              <w:autoSpaceDE w:val="0"/>
              <w:autoSpaceDN w:val="0"/>
              <w:spacing w:before="6" w:after="0" w:line="245" w:lineRule="auto"/>
              <w:ind w:left="144" w:right="144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>Max Mark</w:t>
            </w:r>
          </w:p>
        </w:tc>
      </w:tr>
      <w:tr w:rsidR="00961E8C" w:rsidRPr="004B364A" w14:paraId="02DA6FA8" w14:textId="77777777" w:rsidTr="00961E8C">
        <w:trPr>
          <w:trHeight w:hRule="exact" w:val="662"/>
        </w:trPr>
        <w:tc>
          <w:tcPr>
            <w:tcW w:w="182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4F3A7FA" w14:textId="77777777" w:rsidR="00961E8C" w:rsidRPr="004B364A" w:rsidRDefault="00961E8C" w:rsidP="00961E8C">
            <w:pPr>
              <w:autoSpaceDE w:val="0"/>
              <w:autoSpaceDN w:val="0"/>
              <w:spacing w:before="50" w:after="0" w:line="276" w:lineRule="exact"/>
              <w:ind w:left="100" w:right="288"/>
              <w:rPr>
                <w:rFonts w:ascii="Arial" w:hAnsi="Arial" w:cs="Arial"/>
              </w:rPr>
            </w:pPr>
            <w:r w:rsidRPr="004B364A">
              <w:rPr>
                <w:rFonts w:ascii="Arial" w:eastAsia="ArialMT" w:hAnsi="Arial" w:cs="Arial"/>
                <w:color w:val="000000"/>
                <w:sz w:val="24"/>
              </w:rPr>
              <w:t xml:space="preserve">Test/Exam 1 Theory </w:t>
            </w:r>
          </w:p>
        </w:tc>
        <w:tc>
          <w:tcPr>
            <w:tcW w:w="15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27FD6A5" w14:textId="128EA0EB" w:rsidR="00961E8C" w:rsidRPr="004B364A" w:rsidRDefault="00961E8C" w:rsidP="00961E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4B364A">
              <w:rPr>
                <w:rFonts w:ascii="Arial" w:hAnsi="Arial" w:cs="Arial"/>
                <w:sz w:val="24"/>
                <w:szCs w:val="24"/>
              </w:rPr>
              <w:t>theory_date</w:t>
            </w:r>
            <w:proofErr w:type="spellEnd"/>
            <w:r w:rsidRPr="004B364A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253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D5A53F3" w14:textId="275254CB" w:rsidR="00961E8C" w:rsidRPr="004B364A" w:rsidRDefault="00961E8C" w:rsidP="00961E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4B364A">
              <w:rPr>
                <w:rFonts w:ascii="Arial" w:hAnsi="Arial" w:cs="Arial"/>
                <w:sz w:val="24"/>
                <w:szCs w:val="24"/>
              </w:rPr>
              <w:t>theory_desc</w:t>
            </w:r>
            <w:proofErr w:type="spellEnd"/>
            <w:r w:rsidRPr="004B364A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95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539394" w14:textId="7E9BE357" w:rsidR="00961E8C" w:rsidRPr="004B364A" w:rsidRDefault="00961E8C" w:rsidP="00961E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4B364A">
              <w:rPr>
                <w:rFonts w:ascii="Arial" w:hAnsi="Arial" w:cs="Arial"/>
                <w:sz w:val="24"/>
                <w:szCs w:val="24"/>
              </w:rPr>
              <w:t>theory_mark</w:t>
            </w:r>
            <w:proofErr w:type="spellEnd"/>
            <w:r w:rsidRPr="004B364A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88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A5169CF" w14:textId="6BB7E0E5" w:rsidR="00961E8C" w:rsidRPr="004B364A" w:rsidRDefault="00961E8C" w:rsidP="00961E8C">
            <w:pPr>
              <w:autoSpaceDE w:val="0"/>
              <w:autoSpaceDN w:val="0"/>
              <w:spacing w:before="198" w:after="0" w:line="268" w:lineRule="exact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4B364A">
              <w:rPr>
                <w:rFonts w:ascii="Arial" w:hAnsi="Arial" w:cs="Arial"/>
                <w:sz w:val="24"/>
                <w:szCs w:val="24"/>
              </w:rPr>
              <w:t>theory_total</w:t>
            </w:r>
            <w:proofErr w:type="spellEnd"/>
            <w:r w:rsidRPr="004B364A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10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0550A42" w14:textId="21783166" w:rsidR="00961E8C" w:rsidRPr="004B364A" w:rsidRDefault="00961E8C" w:rsidP="00961E8C">
            <w:pPr>
              <w:autoSpaceDE w:val="0"/>
              <w:autoSpaceDN w:val="0"/>
              <w:spacing w:before="198" w:after="0" w:line="268" w:lineRule="exact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4B364A">
              <w:rPr>
                <w:rFonts w:ascii="Arial" w:hAnsi="Arial" w:cs="Arial"/>
                <w:sz w:val="24"/>
                <w:szCs w:val="24"/>
              </w:rPr>
              <w:t>theory_weight</w:t>
            </w:r>
            <w:proofErr w:type="spellEnd"/>
            <w:r w:rsidRPr="004B364A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1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775A92" w14:textId="77777777" w:rsidR="00961E8C" w:rsidRPr="004B364A" w:rsidRDefault="00961E8C" w:rsidP="00961E8C">
            <w:pPr>
              <w:autoSpaceDE w:val="0"/>
              <w:autoSpaceDN w:val="0"/>
              <w:spacing w:before="198" w:after="0" w:line="268" w:lineRule="exact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MT" w:hAnsi="Arial" w:cs="Arial"/>
                <w:color w:val="000000"/>
                <w:sz w:val="24"/>
              </w:rPr>
              <w:t xml:space="preserve">17,5 </w:t>
            </w:r>
          </w:p>
        </w:tc>
      </w:tr>
      <w:tr w:rsidR="00961E8C" w:rsidRPr="004B364A" w14:paraId="531C5C81" w14:textId="77777777" w:rsidTr="00961E8C">
        <w:trPr>
          <w:trHeight w:hRule="exact" w:val="664"/>
        </w:trPr>
        <w:tc>
          <w:tcPr>
            <w:tcW w:w="182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0FA20A1" w14:textId="77777777" w:rsidR="00961E8C" w:rsidRPr="004B364A" w:rsidRDefault="00961E8C" w:rsidP="00961E8C">
            <w:pPr>
              <w:autoSpaceDE w:val="0"/>
              <w:autoSpaceDN w:val="0"/>
              <w:spacing w:before="52" w:after="0" w:line="276" w:lineRule="exact"/>
              <w:ind w:left="100" w:right="288"/>
              <w:rPr>
                <w:rFonts w:ascii="Arial" w:hAnsi="Arial" w:cs="Arial"/>
              </w:rPr>
            </w:pPr>
            <w:r w:rsidRPr="004B364A">
              <w:rPr>
                <w:rFonts w:ascii="Arial" w:eastAsia="ArialMT" w:hAnsi="Arial" w:cs="Arial"/>
                <w:color w:val="000000"/>
                <w:sz w:val="24"/>
              </w:rPr>
              <w:t xml:space="preserve">Test/Exam 2 Practical </w:t>
            </w:r>
          </w:p>
        </w:tc>
        <w:tc>
          <w:tcPr>
            <w:tcW w:w="157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6C2747D" w14:textId="19A90815" w:rsidR="00961E8C" w:rsidRPr="004B364A" w:rsidRDefault="00961E8C" w:rsidP="00961E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4B364A">
              <w:rPr>
                <w:rFonts w:ascii="Arial" w:hAnsi="Arial" w:cs="Arial"/>
                <w:sz w:val="24"/>
                <w:szCs w:val="24"/>
              </w:rPr>
              <w:t>prac_date</w:t>
            </w:r>
            <w:proofErr w:type="spellEnd"/>
            <w:r w:rsidRPr="004B364A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253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CFBD280" w14:textId="5F0431EB" w:rsidR="00961E8C" w:rsidRPr="004B364A" w:rsidRDefault="00961E8C" w:rsidP="00961E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4B364A">
              <w:rPr>
                <w:rFonts w:ascii="Arial" w:hAnsi="Arial" w:cs="Arial"/>
                <w:sz w:val="24"/>
                <w:szCs w:val="24"/>
              </w:rPr>
              <w:t>prac_desc</w:t>
            </w:r>
            <w:proofErr w:type="spellEnd"/>
            <w:r w:rsidRPr="004B364A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95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3C75256" w14:textId="7C5876CE" w:rsidR="00961E8C" w:rsidRPr="004B364A" w:rsidRDefault="00961E8C" w:rsidP="00961E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4B364A">
              <w:rPr>
                <w:rFonts w:ascii="Arial" w:hAnsi="Arial" w:cs="Arial"/>
                <w:sz w:val="24"/>
                <w:szCs w:val="24"/>
              </w:rPr>
              <w:t>prac_mark</w:t>
            </w:r>
            <w:proofErr w:type="spellEnd"/>
            <w:r w:rsidRPr="004B364A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88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AEA547" w14:textId="0778FE7C" w:rsidR="00961E8C" w:rsidRPr="004B364A" w:rsidRDefault="00961E8C" w:rsidP="00961E8C">
            <w:pPr>
              <w:autoSpaceDE w:val="0"/>
              <w:autoSpaceDN w:val="0"/>
              <w:spacing w:before="200" w:after="0" w:line="266" w:lineRule="exact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4B364A">
              <w:rPr>
                <w:rFonts w:ascii="Arial" w:hAnsi="Arial" w:cs="Arial"/>
                <w:sz w:val="24"/>
                <w:szCs w:val="24"/>
              </w:rPr>
              <w:t>prac_total</w:t>
            </w:r>
            <w:proofErr w:type="spellEnd"/>
            <w:r w:rsidRPr="004B364A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10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7076E56" w14:textId="41CE0C4E" w:rsidR="00961E8C" w:rsidRPr="004B364A" w:rsidRDefault="00961E8C" w:rsidP="00961E8C">
            <w:pPr>
              <w:autoSpaceDE w:val="0"/>
              <w:autoSpaceDN w:val="0"/>
              <w:spacing w:before="200" w:after="0" w:line="266" w:lineRule="exact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4B364A">
              <w:rPr>
                <w:rFonts w:ascii="Arial" w:hAnsi="Arial" w:cs="Arial"/>
                <w:sz w:val="24"/>
                <w:szCs w:val="24"/>
              </w:rPr>
              <w:t>prac_weight</w:t>
            </w:r>
            <w:proofErr w:type="spellEnd"/>
            <w:r w:rsidRPr="004B364A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103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3208F0A" w14:textId="77777777" w:rsidR="00961E8C" w:rsidRPr="004B364A" w:rsidRDefault="00961E8C" w:rsidP="00961E8C">
            <w:pPr>
              <w:autoSpaceDE w:val="0"/>
              <w:autoSpaceDN w:val="0"/>
              <w:spacing w:before="200" w:after="0" w:line="266" w:lineRule="exact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MT" w:hAnsi="Arial" w:cs="Arial"/>
                <w:color w:val="000000"/>
                <w:sz w:val="24"/>
              </w:rPr>
              <w:t xml:space="preserve">17,5 </w:t>
            </w:r>
          </w:p>
        </w:tc>
      </w:tr>
      <w:tr w:rsidR="00961E8C" w:rsidRPr="004B364A" w14:paraId="20F8538B" w14:textId="77777777" w:rsidTr="00961E8C">
        <w:trPr>
          <w:trHeight w:hRule="exact" w:val="660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215B3F5" w14:textId="77777777" w:rsidR="00961E8C" w:rsidRPr="004B364A" w:rsidRDefault="00961E8C" w:rsidP="00961E8C">
            <w:pPr>
              <w:autoSpaceDE w:val="0"/>
              <w:autoSpaceDN w:val="0"/>
              <w:spacing w:before="50" w:after="0" w:line="276" w:lineRule="exact"/>
              <w:ind w:left="100" w:right="432"/>
              <w:rPr>
                <w:rFonts w:ascii="Arial" w:hAnsi="Arial" w:cs="Arial"/>
              </w:rPr>
            </w:pPr>
            <w:r w:rsidRPr="004B364A">
              <w:rPr>
                <w:rFonts w:ascii="Arial" w:eastAsia="ArialMT" w:hAnsi="Arial" w:cs="Arial"/>
                <w:color w:val="000000"/>
                <w:sz w:val="24"/>
              </w:rPr>
              <w:t xml:space="preserve">Alternative Task/Test* 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5A5717C" w14:textId="1AC649CE" w:rsidR="00961E8C" w:rsidRPr="004B364A" w:rsidRDefault="00961E8C" w:rsidP="00961E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4B364A">
              <w:rPr>
                <w:rFonts w:ascii="Arial" w:hAnsi="Arial" w:cs="Arial"/>
                <w:sz w:val="24"/>
                <w:szCs w:val="24"/>
              </w:rPr>
              <w:t>alt_date</w:t>
            </w:r>
            <w:proofErr w:type="spellEnd"/>
            <w:r w:rsidRPr="004B364A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FF4D5D" w14:textId="1F0F5EFD" w:rsidR="00961E8C" w:rsidRPr="004B364A" w:rsidRDefault="00961E8C" w:rsidP="00961E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4B364A">
              <w:rPr>
                <w:rFonts w:ascii="Arial" w:hAnsi="Arial" w:cs="Arial"/>
                <w:sz w:val="24"/>
                <w:szCs w:val="24"/>
              </w:rPr>
              <w:t>alt_desc</w:t>
            </w:r>
            <w:proofErr w:type="spellEnd"/>
            <w:r w:rsidRPr="004B364A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B478C74" w14:textId="6534EFFA" w:rsidR="00961E8C" w:rsidRPr="004B364A" w:rsidRDefault="00961E8C" w:rsidP="00961E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4B364A">
              <w:rPr>
                <w:rFonts w:ascii="Arial" w:hAnsi="Arial" w:cs="Arial"/>
                <w:sz w:val="24"/>
                <w:szCs w:val="24"/>
              </w:rPr>
              <w:t>alt_mark</w:t>
            </w:r>
            <w:proofErr w:type="spellEnd"/>
            <w:r w:rsidRPr="004B364A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2E4034C" w14:textId="3ED52641" w:rsidR="00961E8C" w:rsidRPr="004B364A" w:rsidRDefault="00961E8C" w:rsidP="00961E8C">
            <w:pPr>
              <w:autoSpaceDE w:val="0"/>
              <w:autoSpaceDN w:val="0"/>
              <w:spacing w:before="198" w:after="0" w:line="266" w:lineRule="exact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4B364A">
              <w:rPr>
                <w:rFonts w:ascii="Arial" w:hAnsi="Arial" w:cs="Arial"/>
                <w:sz w:val="24"/>
                <w:szCs w:val="24"/>
              </w:rPr>
              <w:t>alt_total</w:t>
            </w:r>
            <w:proofErr w:type="spellEnd"/>
            <w:r w:rsidRPr="004B364A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05F6D8D" w14:textId="6204B75C" w:rsidR="00961E8C" w:rsidRPr="004B364A" w:rsidRDefault="00961E8C" w:rsidP="00961E8C">
            <w:pPr>
              <w:autoSpaceDE w:val="0"/>
              <w:autoSpaceDN w:val="0"/>
              <w:spacing w:before="198" w:after="0" w:line="266" w:lineRule="exact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4B364A">
              <w:rPr>
                <w:rFonts w:ascii="Arial" w:hAnsi="Arial" w:cs="Arial"/>
                <w:sz w:val="24"/>
                <w:szCs w:val="24"/>
              </w:rPr>
              <w:t>alt_weight</w:t>
            </w:r>
            <w:proofErr w:type="spellEnd"/>
            <w:r w:rsidRPr="004B364A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7FA8620" w14:textId="77777777" w:rsidR="00961E8C" w:rsidRPr="004B364A" w:rsidRDefault="00961E8C" w:rsidP="00961E8C">
            <w:pPr>
              <w:autoSpaceDE w:val="0"/>
              <w:autoSpaceDN w:val="0"/>
              <w:spacing w:before="198" w:after="0" w:line="266" w:lineRule="exact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MT" w:hAnsi="Arial" w:cs="Arial"/>
                <w:color w:val="000000"/>
                <w:sz w:val="24"/>
              </w:rPr>
              <w:t xml:space="preserve">15 </w:t>
            </w:r>
          </w:p>
        </w:tc>
      </w:tr>
      <w:tr w:rsidR="00961E8C" w:rsidRPr="004B364A" w14:paraId="472C15E0" w14:textId="77777777" w:rsidTr="00961E8C">
        <w:trPr>
          <w:trHeight w:hRule="exact" w:val="664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1A9ADC5" w14:textId="77777777" w:rsidR="00961E8C" w:rsidRPr="004B364A" w:rsidRDefault="00961E8C" w:rsidP="00961E8C">
            <w:pPr>
              <w:autoSpaceDE w:val="0"/>
              <w:autoSpaceDN w:val="0"/>
              <w:spacing w:before="52" w:after="0" w:line="276" w:lineRule="exact"/>
              <w:ind w:left="100"/>
              <w:rPr>
                <w:rFonts w:ascii="Arial" w:hAnsi="Arial" w:cs="Arial"/>
              </w:rPr>
            </w:pPr>
            <w:r w:rsidRPr="004B364A">
              <w:rPr>
                <w:rFonts w:ascii="Arial" w:eastAsia="ArialMT" w:hAnsi="Arial" w:cs="Arial"/>
                <w:color w:val="000000"/>
                <w:sz w:val="24"/>
              </w:rPr>
              <w:t xml:space="preserve">Prelim Paper 1 Practical 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57C5A33" w14:textId="6407D838" w:rsidR="00961E8C" w:rsidRPr="004B364A" w:rsidRDefault="00961E8C" w:rsidP="00961E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{prelim1_date}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9D2547" w14:textId="4CAFDC63" w:rsidR="00961E8C" w:rsidRPr="004B364A" w:rsidRDefault="00961E8C" w:rsidP="00961E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{prelim1_desc}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DABEAF6" w14:textId="05FDF55F" w:rsidR="00961E8C" w:rsidRPr="004B364A" w:rsidRDefault="00961E8C" w:rsidP="00961E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{prelim1_mark}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761B4DC" w14:textId="52BF2045" w:rsidR="00961E8C" w:rsidRPr="004B364A" w:rsidRDefault="00961E8C" w:rsidP="00961E8C">
            <w:pPr>
              <w:autoSpaceDE w:val="0"/>
              <w:autoSpaceDN w:val="0"/>
              <w:spacing w:before="198" w:after="0" w:line="268" w:lineRule="exact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MT" w:hAnsi="Arial" w:cs="Arial"/>
                <w:color w:val="000000"/>
                <w:sz w:val="24"/>
              </w:rPr>
              <w:t>180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A643F6D" w14:textId="7ECBBA39" w:rsidR="00961E8C" w:rsidRPr="004B364A" w:rsidRDefault="00961E8C" w:rsidP="00961E8C">
            <w:pPr>
              <w:autoSpaceDE w:val="0"/>
              <w:autoSpaceDN w:val="0"/>
              <w:spacing w:before="198" w:after="0" w:line="268" w:lineRule="exact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{prelim1_weight}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2E21AD4" w14:textId="77777777" w:rsidR="00961E8C" w:rsidRPr="004B364A" w:rsidRDefault="00961E8C" w:rsidP="00961E8C">
            <w:pPr>
              <w:autoSpaceDE w:val="0"/>
              <w:autoSpaceDN w:val="0"/>
              <w:spacing w:before="198" w:after="0" w:line="268" w:lineRule="exact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MT" w:hAnsi="Arial" w:cs="Arial"/>
                <w:color w:val="000000"/>
                <w:sz w:val="24"/>
              </w:rPr>
              <w:t xml:space="preserve">25 </w:t>
            </w:r>
          </w:p>
        </w:tc>
      </w:tr>
      <w:tr w:rsidR="00961E8C" w:rsidRPr="004B364A" w14:paraId="23CFB0CE" w14:textId="77777777" w:rsidTr="00961E8C">
        <w:trPr>
          <w:trHeight w:hRule="exact" w:val="664"/>
        </w:trPr>
        <w:tc>
          <w:tcPr>
            <w:tcW w:w="182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1500A92" w14:textId="77777777" w:rsidR="00961E8C" w:rsidRPr="004B364A" w:rsidRDefault="00961E8C" w:rsidP="00961E8C">
            <w:pPr>
              <w:autoSpaceDE w:val="0"/>
              <w:autoSpaceDN w:val="0"/>
              <w:spacing w:before="48" w:after="0" w:line="278" w:lineRule="exact"/>
              <w:ind w:left="100"/>
              <w:rPr>
                <w:rFonts w:ascii="Arial" w:hAnsi="Arial" w:cs="Arial"/>
              </w:rPr>
            </w:pPr>
            <w:r w:rsidRPr="004B364A">
              <w:rPr>
                <w:rFonts w:ascii="Arial" w:eastAsia="ArialMT" w:hAnsi="Arial" w:cs="Arial"/>
                <w:color w:val="000000"/>
                <w:sz w:val="24"/>
              </w:rPr>
              <w:t xml:space="preserve">Prelim Paper 2 Theory </w:t>
            </w:r>
          </w:p>
        </w:tc>
        <w:tc>
          <w:tcPr>
            <w:tcW w:w="157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6B22E7F" w14:textId="3E9485B6" w:rsidR="00961E8C" w:rsidRPr="004B364A" w:rsidRDefault="00961E8C" w:rsidP="00961E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{prelim2_date}</w:t>
            </w:r>
          </w:p>
        </w:tc>
        <w:tc>
          <w:tcPr>
            <w:tcW w:w="253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CAEA577" w14:textId="01C766CA" w:rsidR="00961E8C" w:rsidRPr="004B364A" w:rsidRDefault="00961E8C" w:rsidP="00961E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{prelim2_desc}</w:t>
            </w:r>
          </w:p>
        </w:tc>
        <w:tc>
          <w:tcPr>
            <w:tcW w:w="95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30E97D4" w14:textId="59D768AF" w:rsidR="00961E8C" w:rsidRPr="004B364A" w:rsidRDefault="00961E8C" w:rsidP="00961E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{prelim2_mark}</w:t>
            </w:r>
          </w:p>
        </w:tc>
        <w:tc>
          <w:tcPr>
            <w:tcW w:w="88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1E37270" w14:textId="0945CA3E" w:rsidR="00961E8C" w:rsidRPr="004B364A" w:rsidRDefault="00961E8C" w:rsidP="00961E8C">
            <w:pPr>
              <w:autoSpaceDE w:val="0"/>
              <w:autoSpaceDN w:val="0"/>
              <w:spacing w:before="196" w:after="0" w:line="268" w:lineRule="exact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MT" w:hAnsi="Arial" w:cs="Arial"/>
                <w:color w:val="000000"/>
                <w:sz w:val="24"/>
              </w:rPr>
              <w:t>150</w:t>
            </w:r>
          </w:p>
        </w:tc>
        <w:tc>
          <w:tcPr>
            <w:tcW w:w="10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DAA0509" w14:textId="676F6858" w:rsidR="00961E8C" w:rsidRPr="004B364A" w:rsidRDefault="00961E8C" w:rsidP="00961E8C">
            <w:pPr>
              <w:autoSpaceDE w:val="0"/>
              <w:autoSpaceDN w:val="0"/>
              <w:spacing w:before="196" w:after="0" w:line="268" w:lineRule="exact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{prelim2_weight}</w:t>
            </w:r>
          </w:p>
        </w:tc>
        <w:tc>
          <w:tcPr>
            <w:tcW w:w="103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E8FF5A5" w14:textId="77777777" w:rsidR="00961E8C" w:rsidRPr="004B364A" w:rsidRDefault="00961E8C" w:rsidP="00961E8C">
            <w:pPr>
              <w:autoSpaceDE w:val="0"/>
              <w:autoSpaceDN w:val="0"/>
              <w:spacing w:before="196" w:after="0" w:line="268" w:lineRule="exact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MT" w:hAnsi="Arial" w:cs="Arial"/>
                <w:color w:val="000000"/>
                <w:sz w:val="24"/>
              </w:rPr>
              <w:t xml:space="preserve">25 </w:t>
            </w:r>
          </w:p>
        </w:tc>
      </w:tr>
      <w:tr w:rsidR="00B71804" w:rsidRPr="004B364A" w14:paraId="50F0322F" w14:textId="77777777">
        <w:trPr>
          <w:trHeight w:hRule="exact" w:val="662"/>
        </w:trPr>
        <w:tc>
          <w:tcPr>
            <w:tcW w:w="7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tcMar>
              <w:left w:w="0" w:type="dxa"/>
              <w:right w:w="0" w:type="dxa"/>
            </w:tcMar>
          </w:tcPr>
          <w:p w14:paraId="71BE9E08" w14:textId="77777777" w:rsidR="00B71804" w:rsidRPr="004B364A" w:rsidRDefault="00000000">
            <w:pPr>
              <w:autoSpaceDE w:val="0"/>
              <w:autoSpaceDN w:val="0"/>
              <w:spacing w:before="194" w:after="0" w:line="233" w:lineRule="auto"/>
              <w:ind w:right="152"/>
              <w:jc w:val="right"/>
              <w:rPr>
                <w:rFonts w:ascii="Arial" w:hAnsi="Arial" w:cs="Arial"/>
              </w:rPr>
            </w:pP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>Total SBA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ADADB"/>
            <w:tcMar>
              <w:left w:w="0" w:type="dxa"/>
              <w:right w:w="0" w:type="dxa"/>
            </w:tcMar>
          </w:tcPr>
          <w:p w14:paraId="38C198E2" w14:textId="1BFCFC68" w:rsidR="00B71804" w:rsidRPr="004B364A" w:rsidRDefault="00961E8C">
            <w:pPr>
              <w:autoSpaceDE w:val="0"/>
              <w:autoSpaceDN w:val="0"/>
              <w:spacing w:before="194" w:after="0" w:line="268" w:lineRule="exact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MT" w:hAnsi="Arial" w:cs="Arial"/>
                <w:color w:val="000000"/>
                <w:sz w:val="24"/>
              </w:rPr>
              <w:t>{</w:t>
            </w:r>
            <w:proofErr w:type="spellStart"/>
            <w:r w:rsidR="00A24EAD" w:rsidRPr="004B364A">
              <w:rPr>
                <w:rFonts w:ascii="Arial" w:eastAsia="ArialMT" w:hAnsi="Arial" w:cs="Arial"/>
                <w:color w:val="000000"/>
                <w:sz w:val="24"/>
              </w:rPr>
              <w:t>sba_total</w:t>
            </w:r>
            <w:proofErr w:type="spellEnd"/>
            <w:r w:rsidRPr="004B364A">
              <w:rPr>
                <w:rFonts w:ascii="Arial" w:eastAsia="ArialMT" w:hAnsi="Arial" w:cs="Arial"/>
                <w:color w:val="000000"/>
                <w:sz w:val="24"/>
              </w:rPr>
              <w:t>}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tcMar>
              <w:left w:w="0" w:type="dxa"/>
              <w:right w:w="0" w:type="dxa"/>
            </w:tcMar>
          </w:tcPr>
          <w:p w14:paraId="7612F93B" w14:textId="77777777" w:rsidR="00B71804" w:rsidRPr="004B364A" w:rsidRDefault="00000000">
            <w:pPr>
              <w:autoSpaceDE w:val="0"/>
              <w:autoSpaceDN w:val="0"/>
              <w:spacing w:before="194" w:after="0" w:line="233" w:lineRule="auto"/>
              <w:ind w:left="224"/>
              <w:rPr>
                <w:rFonts w:ascii="Arial" w:hAnsi="Arial" w:cs="Arial"/>
              </w:rPr>
            </w:pP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>/100</w:t>
            </w:r>
          </w:p>
        </w:tc>
      </w:tr>
    </w:tbl>
    <w:p w14:paraId="29C228B1" w14:textId="77777777" w:rsidR="00B71804" w:rsidRPr="004B364A" w:rsidRDefault="00000000">
      <w:pPr>
        <w:autoSpaceDE w:val="0"/>
        <w:autoSpaceDN w:val="0"/>
        <w:spacing w:before="8" w:after="24" w:line="266" w:lineRule="exact"/>
        <w:ind w:left="112"/>
        <w:rPr>
          <w:rFonts w:ascii="Arial" w:hAnsi="Arial" w:cs="Arial"/>
        </w:rPr>
      </w:pPr>
      <w:r w:rsidRPr="004B364A">
        <w:rPr>
          <w:rFonts w:ascii="Arial" w:eastAsia="TimesNewRomanPSMT" w:hAnsi="Arial" w:cs="Arial"/>
          <w:color w:val="000000"/>
          <w:sz w:val="24"/>
        </w:rPr>
        <w:t xml:space="preserve">* Modify to reflect your Task/Test choice </w:t>
      </w:r>
    </w:p>
    <w:tbl>
      <w:tblPr>
        <w:tblW w:w="0" w:type="auto"/>
        <w:tblInd w:w="5" w:type="dxa"/>
        <w:tblLayout w:type="fixed"/>
        <w:tblLook w:val="04A0" w:firstRow="1" w:lastRow="0" w:firstColumn="1" w:lastColumn="0" w:noHBand="0" w:noVBand="1"/>
      </w:tblPr>
      <w:tblGrid>
        <w:gridCol w:w="1594"/>
        <w:gridCol w:w="1550"/>
        <w:gridCol w:w="2878"/>
        <w:gridCol w:w="920"/>
        <w:gridCol w:w="752"/>
        <w:gridCol w:w="924"/>
        <w:gridCol w:w="1164"/>
      </w:tblGrid>
      <w:tr w:rsidR="00B71804" w:rsidRPr="004B364A" w14:paraId="45694EFD" w14:textId="77777777">
        <w:trPr>
          <w:trHeight w:hRule="exact" w:val="526"/>
        </w:trPr>
        <w:tc>
          <w:tcPr>
            <w:tcW w:w="978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tcMar>
              <w:left w:w="0" w:type="dxa"/>
              <w:right w:w="0" w:type="dxa"/>
            </w:tcMar>
          </w:tcPr>
          <w:p w14:paraId="189FCC32" w14:textId="77777777" w:rsidR="00B71804" w:rsidRPr="004B364A" w:rsidRDefault="00000000">
            <w:pPr>
              <w:autoSpaceDE w:val="0"/>
              <w:autoSpaceDN w:val="0"/>
              <w:spacing w:before="128" w:after="0" w:line="233" w:lineRule="auto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>Practical Assessment Task (PAT)</w:t>
            </w:r>
          </w:p>
        </w:tc>
      </w:tr>
      <w:tr w:rsidR="00B71804" w:rsidRPr="004B364A" w14:paraId="762408AB" w14:textId="77777777">
        <w:trPr>
          <w:trHeight w:hRule="exact" w:val="530"/>
        </w:trPr>
        <w:tc>
          <w:tcPr>
            <w:tcW w:w="978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4081BEB" w14:textId="77777777" w:rsidR="00B71804" w:rsidRPr="004B364A" w:rsidRDefault="00000000">
            <w:pPr>
              <w:autoSpaceDE w:val="0"/>
              <w:autoSpaceDN w:val="0"/>
              <w:spacing w:before="128" w:after="0" w:line="233" w:lineRule="auto"/>
              <w:ind w:right="102"/>
              <w:jc w:val="right"/>
              <w:rPr>
                <w:rFonts w:ascii="Arial" w:hAnsi="Arial" w:cs="Arial"/>
              </w:rPr>
            </w:pP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>Scaled Marks</w:t>
            </w:r>
          </w:p>
        </w:tc>
      </w:tr>
      <w:tr w:rsidR="00B71804" w:rsidRPr="004B364A" w14:paraId="26AA5E2A" w14:textId="77777777">
        <w:trPr>
          <w:trHeight w:hRule="exact" w:val="574"/>
        </w:trPr>
        <w:tc>
          <w:tcPr>
            <w:tcW w:w="159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F6D8387" w14:textId="77777777" w:rsidR="00B71804" w:rsidRPr="004B364A" w:rsidRDefault="00000000">
            <w:pPr>
              <w:autoSpaceDE w:val="0"/>
              <w:autoSpaceDN w:val="0"/>
              <w:spacing w:before="16" w:after="0" w:line="245" w:lineRule="auto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 xml:space="preserve">Task </w:t>
            </w:r>
            <w:r w:rsidRPr="004B364A">
              <w:rPr>
                <w:rFonts w:ascii="Arial" w:hAnsi="Arial" w:cs="Arial"/>
              </w:rPr>
              <w:br/>
            </w: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>Description</w:t>
            </w:r>
          </w:p>
        </w:tc>
        <w:tc>
          <w:tcPr>
            <w:tcW w:w="155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75BB22E" w14:textId="77777777" w:rsidR="00B71804" w:rsidRPr="004B364A" w:rsidRDefault="00000000">
            <w:pPr>
              <w:autoSpaceDE w:val="0"/>
              <w:autoSpaceDN w:val="0"/>
              <w:spacing w:before="12" w:after="0" w:line="245" w:lineRule="auto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 xml:space="preserve">Date of </w:t>
            </w:r>
            <w:r w:rsidRPr="004B364A">
              <w:rPr>
                <w:rFonts w:ascii="Arial" w:hAnsi="Arial" w:cs="Arial"/>
              </w:rPr>
              <w:br/>
            </w: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 xml:space="preserve">Submission </w:t>
            </w:r>
          </w:p>
        </w:tc>
        <w:tc>
          <w:tcPr>
            <w:tcW w:w="28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3CF43E8" w14:textId="77777777" w:rsidR="00B71804" w:rsidRPr="004B364A" w:rsidRDefault="00000000">
            <w:pPr>
              <w:autoSpaceDE w:val="0"/>
              <w:autoSpaceDN w:val="0"/>
              <w:spacing w:before="152" w:after="0" w:line="233" w:lineRule="auto"/>
              <w:ind w:left="480"/>
              <w:rPr>
                <w:rFonts w:ascii="Arial" w:hAnsi="Arial" w:cs="Arial"/>
              </w:rPr>
            </w:pP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 xml:space="preserve">Brief Description </w:t>
            </w:r>
          </w:p>
        </w:tc>
        <w:tc>
          <w:tcPr>
            <w:tcW w:w="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16D1A23" w14:textId="77777777" w:rsidR="00B71804" w:rsidRPr="004B364A" w:rsidRDefault="00000000">
            <w:pPr>
              <w:autoSpaceDE w:val="0"/>
              <w:autoSpaceDN w:val="0"/>
              <w:spacing w:before="12" w:after="0" w:line="245" w:lineRule="auto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 xml:space="preserve">Actual Mark </w:t>
            </w:r>
          </w:p>
        </w:tc>
        <w:tc>
          <w:tcPr>
            <w:tcW w:w="75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190780B" w14:textId="77777777" w:rsidR="00B71804" w:rsidRPr="004B364A" w:rsidRDefault="00000000">
            <w:pPr>
              <w:autoSpaceDE w:val="0"/>
              <w:autoSpaceDN w:val="0"/>
              <w:spacing w:before="12" w:after="0" w:line="245" w:lineRule="auto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 xml:space="preserve">Max </w:t>
            </w:r>
            <w:r w:rsidRPr="004B364A">
              <w:rPr>
                <w:rFonts w:ascii="Arial" w:hAnsi="Arial" w:cs="Arial"/>
              </w:rPr>
              <w:br/>
            </w: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 xml:space="preserve">Mark </w:t>
            </w:r>
          </w:p>
        </w:tc>
        <w:tc>
          <w:tcPr>
            <w:tcW w:w="9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E5A3B33" w14:textId="77777777" w:rsidR="00B71804" w:rsidRPr="004B364A" w:rsidRDefault="00000000">
            <w:pPr>
              <w:autoSpaceDE w:val="0"/>
              <w:autoSpaceDN w:val="0"/>
              <w:spacing w:before="12" w:after="0" w:line="245" w:lineRule="auto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 xml:space="preserve">Actual mark </w:t>
            </w:r>
          </w:p>
        </w:tc>
        <w:tc>
          <w:tcPr>
            <w:tcW w:w="116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69E0172" w14:textId="77777777" w:rsidR="00B71804" w:rsidRPr="004B364A" w:rsidRDefault="00000000">
            <w:pPr>
              <w:tabs>
                <w:tab w:val="left" w:pos="234"/>
              </w:tabs>
              <w:autoSpaceDE w:val="0"/>
              <w:autoSpaceDN w:val="0"/>
              <w:spacing w:before="12" w:after="0" w:line="245" w:lineRule="auto"/>
              <w:ind w:left="174" w:right="288"/>
              <w:rPr>
                <w:rFonts w:ascii="Arial" w:hAnsi="Arial" w:cs="Arial"/>
              </w:rPr>
            </w:pP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>Max Mark</w:t>
            </w:r>
          </w:p>
        </w:tc>
      </w:tr>
      <w:tr w:rsidR="00961E8C" w:rsidRPr="004B364A" w14:paraId="3D539B0D" w14:textId="77777777" w:rsidTr="00961E8C">
        <w:trPr>
          <w:trHeight w:hRule="exact" w:val="702"/>
        </w:trPr>
        <w:tc>
          <w:tcPr>
            <w:tcW w:w="159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0EB2C86" w14:textId="77777777" w:rsidR="00961E8C" w:rsidRPr="004B364A" w:rsidRDefault="00961E8C" w:rsidP="00961E8C">
            <w:pPr>
              <w:autoSpaceDE w:val="0"/>
              <w:autoSpaceDN w:val="0"/>
              <w:spacing w:before="70" w:after="0" w:line="276" w:lineRule="exact"/>
              <w:ind w:left="144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MT" w:hAnsi="Arial" w:cs="Arial"/>
                <w:color w:val="000000"/>
                <w:sz w:val="24"/>
              </w:rPr>
              <w:t xml:space="preserve">PAT Phase 1 &amp; 2 </w:t>
            </w:r>
          </w:p>
        </w:tc>
        <w:tc>
          <w:tcPr>
            <w:tcW w:w="155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180486" w14:textId="5C2A6A79" w:rsidR="00961E8C" w:rsidRPr="004B364A" w:rsidRDefault="00961E8C" w:rsidP="00961E8C">
            <w:pPr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4B364A">
              <w:rPr>
                <w:rFonts w:ascii="Arial" w:hAnsi="Arial" w:cs="Arial"/>
                <w:sz w:val="24"/>
                <w:szCs w:val="24"/>
              </w:rPr>
              <w:t>pat_date</w:t>
            </w:r>
            <w:proofErr w:type="spellEnd"/>
            <w:r w:rsidRPr="004B364A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287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9723542" w14:textId="54AE08C6" w:rsidR="00961E8C" w:rsidRPr="004B364A" w:rsidRDefault="00961E8C" w:rsidP="00961E8C">
            <w:pPr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4B364A">
              <w:rPr>
                <w:rFonts w:ascii="Arial" w:hAnsi="Arial" w:cs="Arial"/>
                <w:sz w:val="24"/>
                <w:szCs w:val="24"/>
              </w:rPr>
              <w:t>pat_desc</w:t>
            </w:r>
            <w:proofErr w:type="spellEnd"/>
            <w:r w:rsidRPr="004B364A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9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D72281A" w14:textId="7204BACB" w:rsidR="00961E8C" w:rsidRPr="004B364A" w:rsidRDefault="00961E8C" w:rsidP="00961E8C">
            <w:pPr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4B364A">
              <w:rPr>
                <w:rFonts w:ascii="Arial" w:hAnsi="Arial" w:cs="Arial"/>
                <w:sz w:val="24"/>
                <w:szCs w:val="24"/>
              </w:rPr>
              <w:t>pat_mark</w:t>
            </w:r>
            <w:proofErr w:type="spellEnd"/>
            <w:r w:rsidRPr="004B364A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75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F79427E" w14:textId="208D7FF0" w:rsidR="00961E8C" w:rsidRPr="004B364A" w:rsidRDefault="00961E8C" w:rsidP="00961E8C">
            <w:pPr>
              <w:autoSpaceDE w:val="0"/>
              <w:autoSpaceDN w:val="0"/>
              <w:spacing w:before="216" w:after="0" w:line="268" w:lineRule="exact"/>
              <w:ind w:right="74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MT" w:hAnsi="Arial" w:cs="Arial"/>
                <w:color w:val="000000"/>
                <w:sz w:val="24"/>
              </w:rPr>
              <w:t>170</w:t>
            </w:r>
          </w:p>
        </w:tc>
        <w:tc>
          <w:tcPr>
            <w:tcW w:w="9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tcMar>
              <w:left w:w="0" w:type="dxa"/>
              <w:right w:w="0" w:type="dxa"/>
            </w:tcMar>
          </w:tcPr>
          <w:p w14:paraId="39F89578" w14:textId="0DFB16E4" w:rsidR="00961E8C" w:rsidRPr="004B364A" w:rsidRDefault="00961E8C" w:rsidP="00961E8C">
            <w:pPr>
              <w:autoSpaceDE w:val="0"/>
              <w:autoSpaceDN w:val="0"/>
              <w:spacing w:before="216" w:after="0" w:line="268" w:lineRule="exact"/>
              <w:ind w:right="290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4B364A">
              <w:rPr>
                <w:rFonts w:ascii="Arial" w:hAnsi="Arial" w:cs="Arial"/>
                <w:sz w:val="24"/>
                <w:szCs w:val="24"/>
              </w:rPr>
              <w:t>pat_weight</w:t>
            </w:r>
            <w:proofErr w:type="spellEnd"/>
            <w:r w:rsidRPr="004B364A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116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tcMar>
              <w:left w:w="0" w:type="dxa"/>
              <w:right w:w="0" w:type="dxa"/>
            </w:tcMar>
          </w:tcPr>
          <w:p w14:paraId="108AF131" w14:textId="77777777" w:rsidR="00961E8C" w:rsidRPr="004B364A" w:rsidRDefault="00961E8C" w:rsidP="00961E8C">
            <w:pPr>
              <w:autoSpaceDE w:val="0"/>
              <w:autoSpaceDN w:val="0"/>
              <w:spacing w:before="216" w:after="0" w:line="233" w:lineRule="auto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>100</w:t>
            </w:r>
          </w:p>
        </w:tc>
      </w:tr>
    </w:tbl>
    <w:p w14:paraId="4B7008AE" w14:textId="77777777" w:rsidR="00B71804" w:rsidRPr="004B364A" w:rsidRDefault="00B71804">
      <w:pPr>
        <w:autoSpaceDE w:val="0"/>
        <w:autoSpaceDN w:val="0"/>
        <w:spacing w:after="0" w:line="298" w:lineRule="exact"/>
        <w:rPr>
          <w:rFonts w:ascii="Arial" w:hAnsi="Arial" w:cs="Arial"/>
        </w:rPr>
      </w:pPr>
    </w:p>
    <w:tbl>
      <w:tblPr>
        <w:tblW w:w="0" w:type="auto"/>
        <w:tblInd w:w="5" w:type="dxa"/>
        <w:tblLayout w:type="fixed"/>
        <w:tblLook w:val="04A0" w:firstRow="1" w:lastRow="0" w:firstColumn="1" w:lastColumn="0" w:noHBand="0" w:noVBand="1"/>
      </w:tblPr>
      <w:tblGrid>
        <w:gridCol w:w="7712"/>
        <w:gridCol w:w="906"/>
        <w:gridCol w:w="1176"/>
      </w:tblGrid>
      <w:tr w:rsidR="00B71804" w:rsidRPr="004B364A" w14:paraId="059DBE47" w14:textId="77777777">
        <w:trPr>
          <w:trHeight w:hRule="exact" w:val="642"/>
        </w:trPr>
        <w:tc>
          <w:tcPr>
            <w:tcW w:w="771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tcMar>
              <w:left w:w="0" w:type="dxa"/>
              <w:right w:w="0" w:type="dxa"/>
            </w:tcMar>
          </w:tcPr>
          <w:p w14:paraId="2409D594" w14:textId="77777777" w:rsidR="00B71804" w:rsidRPr="004B364A" w:rsidRDefault="00000000">
            <w:pPr>
              <w:autoSpaceDE w:val="0"/>
              <w:autoSpaceDN w:val="0"/>
              <w:spacing w:before="196" w:after="0" w:line="233" w:lineRule="auto"/>
              <w:ind w:right="154"/>
              <w:jc w:val="right"/>
              <w:rPr>
                <w:rFonts w:ascii="Arial" w:hAnsi="Arial" w:cs="Arial"/>
              </w:rPr>
            </w:pP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>Total SBA + PAT:</w:t>
            </w:r>
          </w:p>
        </w:tc>
        <w:tc>
          <w:tcPr>
            <w:tcW w:w="9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tcMar>
              <w:left w:w="0" w:type="dxa"/>
              <w:right w:w="0" w:type="dxa"/>
            </w:tcMar>
          </w:tcPr>
          <w:p w14:paraId="2853447E" w14:textId="140559D1" w:rsidR="00B71804" w:rsidRPr="004B364A" w:rsidRDefault="00A24EAD">
            <w:pPr>
              <w:autoSpaceDE w:val="0"/>
              <w:autoSpaceDN w:val="0"/>
              <w:spacing w:before="196" w:after="0" w:line="268" w:lineRule="exact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MT" w:hAnsi="Arial" w:cs="Arial"/>
                <w:color w:val="000000"/>
                <w:sz w:val="24"/>
              </w:rPr>
              <w:t>{total}</w:t>
            </w:r>
          </w:p>
        </w:tc>
        <w:tc>
          <w:tcPr>
            <w:tcW w:w="11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tcMar>
              <w:left w:w="0" w:type="dxa"/>
              <w:right w:w="0" w:type="dxa"/>
            </w:tcMar>
          </w:tcPr>
          <w:p w14:paraId="1D775251" w14:textId="77777777" w:rsidR="00B71804" w:rsidRPr="004B364A" w:rsidRDefault="00000000">
            <w:pPr>
              <w:autoSpaceDE w:val="0"/>
              <w:autoSpaceDN w:val="0"/>
              <w:spacing w:before="196" w:after="0" w:line="233" w:lineRule="auto"/>
              <w:ind w:right="402"/>
              <w:jc w:val="right"/>
              <w:rPr>
                <w:rFonts w:ascii="Arial" w:hAnsi="Arial" w:cs="Arial"/>
              </w:rPr>
            </w:pPr>
            <w:r w:rsidRPr="004B364A">
              <w:rPr>
                <w:rFonts w:ascii="Arial" w:eastAsia="Arial" w:hAnsi="Arial" w:cs="Arial"/>
                <w:b/>
                <w:color w:val="000000"/>
                <w:sz w:val="24"/>
              </w:rPr>
              <w:t>/200</w:t>
            </w:r>
          </w:p>
        </w:tc>
      </w:tr>
    </w:tbl>
    <w:p w14:paraId="0F995CE6" w14:textId="77777777" w:rsidR="00B71804" w:rsidRDefault="00B71804">
      <w:pPr>
        <w:autoSpaceDE w:val="0"/>
        <w:autoSpaceDN w:val="0"/>
        <w:spacing w:after="0" w:line="14" w:lineRule="exact"/>
      </w:pPr>
    </w:p>
    <w:p w14:paraId="098D9263" w14:textId="77777777" w:rsidR="00B71804" w:rsidRDefault="00B71804">
      <w:pPr>
        <w:autoSpaceDE w:val="0"/>
        <w:autoSpaceDN w:val="0"/>
        <w:spacing w:after="1020" w:line="14" w:lineRule="exact"/>
      </w:pPr>
    </w:p>
    <w:p w14:paraId="1735A799" w14:textId="77777777" w:rsidR="00B71804" w:rsidRDefault="00B71804">
      <w:pPr>
        <w:sectPr w:rsidR="00B71804">
          <w:pgSz w:w="11906" w:h="16838"/>
          <w:pgMar w:top="430" w:right="1022" w:bottom="282" w:left="1044" w:header="720" w:footer="720" w:gutter="0"/>
          <w:cols w:space="720"/>
          <w:docGrid w:linePitch="360"/>
        </w:sectPr>
      </w:pPr>
    </w:p>
    <w:p w14:paraId="006B64F0" w14:textId="77777777" w:rsidR="00B71804" w:rsidRDefault="00000000">
      <w:pPr>
        <w:autoSpaceDE w:val="0"/>
        <w:autoSpaceDN w:val="0"/>
        <w:spacing w:after="0" w:line="180" w:lineRule="exact"/>
        <w:ind w:left="112"/>
      </w:pPr>
      <w:r>
        <w:rPr>
          <w:rFonts w:ascii="ArialMT" w:eastAsia="ArialMT" w:hAnsi="ArialMT"/>
          <w:color w:val="000000"/>
          <w:sz w:val="16"/>
        </w:rPr>
        <w:t>IEB Copyright © 2014–2025</w:t>
      </w:r>
    </w:p>
    <w:p w14:paraId="330C0230" w14:textId="77777777" w:rsidR="00B71804" w:rsidRDefault="00B71804">
      <w:pPr>
        <w:sectPr w:rsidR="00B71804">
          <w:type w:val="continuous"/>
          <w:pgSz w:w="11906" w:h="16838"/>
          <w:pgMar w:top="430" w:right="1022" w:bottom="282" w:left="1044" w:header="720" w:footer="720" w:gutter="0"/>
          <w:cols w:num="2" w:space="720" w:equalWidth="0">
            <w:col w:w="4146" w:space="0"/>
            <w:col w:w="5694" w:space="0"/>
          </w:cols>
          <w:docGrid w:linePitch="360"/>
        </w:sectPr>
      </w:pPr>
    </w:p>
    <w:p w14:paraId="6EBCAB5A" w14:textId="77777777" w:rsidR="00B71804" w:rsidRDefault="00000000">
      <w:pPr>
        <w:autoSpaceDE w:val="0"/>
        <w:autoSpaceDN w:val="0"/>
        <w:spacing w:after="0" w:line="182" w:lineRule="exact"/>
        <w:ind w:left="2330" w:hanging="292"/>
      </w:pPr>
      <w:r>
        <w:rPr>
          <w:rFonts w:ascii="ArialMT" w:eastAsia="ArialMT" w:hAnsi="ArialMT"/>
          <w:color w:val="000000"/>
          <w:sz w:val="16"/>
        </w:rPr>
        <w:t xml:space="preserve">NATIONAL SENIOR CERTIFICATE HANDBOOK IMPLEMENTATION DATE: GRADE 12, 2025 </w:t>
      </w:r>
    </w:p>
    <w:p w14:paraId="57067EB6" w14:textId="77777777" w:rsidR="00B71804" w:rsidRDefault="00B71804">
      <w:pPr>
        <w:sectPr w:rsidR="00B71804">
          <w:type w:val="nextColumn"/>
          <w:pgSz w:w="11906" w:h="16838"/>
          <w:pgMar w:top="430" w:right="1022" w:bottom="282" w:left="1044" w:header="720" w:footer="720" w:gutter="0"/>
          <w:cols w:num="2" w:space="720" w:equalWidth="0">
            <w:col w:w="4146" w:space="0"/>
            <w:col w:w="5694" w:space="0"/>
          </w:cols>
          <w:docGrid w:linePitch="360"/>
        </w:sectPr>
      </w:pPr>
    </w:p>
    <w:p w14:paraId="2F37FAA3" w14:textId="77777777" w:rsidR="00B71804" w:rsidRDefault="00B71804">
      <w:pPr>
        <w:autoSpaceDE w:val="0"/>
        <w:autoSpaceDN w:val="0"/>
        <w:spacing w:after="208" w:line="220" w:lineRule="exact"/>
      </w:pPr>
    </w:p>
    <w:p w14:paraId="119715FC" w14:textId="77777777" w:rsidR="00B71804" w:rsidRDefault="00000000">
      <w:pPr>
        <w:autoSpaceDE w:val="0"/>
        <w:autoSpaceDN w:val="0"/>
        <w:spacing w:after="0" w:line="224" w:lineRule="exact"/>
        <w:ind w:right="24"/>
        <w:jc w:val="right"/>
      </w:pPr>
      <w:r>
        <w:rPr>
          <w:rFonts w:ascii="ArialMT" w:eastAsia="ArialMT" w:hAnsi="ArialMT"/>
          <w:color w:val="000000"/>
          <w:sz w:val="20"/>
        </w:rPr>
        <w:t xml:space="preserve">5/11 </w:t>
      </w:r>
    </w:p>
    <w:p w14:paraId="6C33250F" w14:textId="77777777" w:rsidR="00B71804" w:rsidRDefault="00000000">
      <w:pPr>
        <w:autoSpaceDE w:val="0"/>
        <w:autoSpaceDN w:val="0"/>
        <w:spacing w:before="272" w:after="36" w:line="233" w:lineRule="auto"/>
      </w:pPr>
      <w:r>
        <w:rPr>
          <w:rFonts w:ascii="Arial" w:eastAsia="Arial" w:hAnsi="Arial"/>
          <w:b/>
          <w:color w:val="000000"/>
          <w:sz w:val="24"/>
        </w:rPr>
        <w:t xml:space="preserve">APPENDIX B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64"/>
        <w:gridCol w:w="6700"/>
      </w:tblGrid>
      <w:tr w:rsidR="00B71804" w14:paraId="30C1E700" w14:textId="77777777">
        <w:trPr>
          <w:trHeight w:hRule="exact" w:val="1582"/>
        </w:trPr>
        <w:tc>
          <w:tcPr>
            <w:tcW w:w="2564" w:type="dxa"/>
            <w:tcMar>
              <w:left w:w="0" w:type="dxa"/>
              <w:right w:w="0" w:type="dxa"/>
            </w:tcMar>
          </w:tcPr>
          <w:p w14:paraId="0121995A" w14:textId="77777777" w:rsidR="00B71804" w:rsidRDefault="00000000">
            <w:pPr>
              <w:autoSpaceDE w:val="0"/>
              <w:autoSpaceDN w:val="0"/>
              <w:spacing w:before="38" w:after="0" w:line="240" w:lineRule="auto"/>
            </w:pPr>
            <w:r>
              <w:rPr>
                <w:noProof/>
              </w:rPr>
              <w:drawing>
                <wp:inline distT="0" distB="0" distL="0" distR="0" wp14:anchorId="18F5B416" wp14:editId="250A7800">
                  <wp:extent cx="1322070" cy="9423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070" cy="94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0" w:type="dxa"/>
            <w:tcMar>
              <w:left w:w="0" w:type="dxa"/>
              <w:right w:w="0" w:type="dxa"/>
            </w:tcMar>
          </w:tcPr>
          <w:p w14:paraId="0104D090" w14:textId="77777777" w:rsidR="00B71804" w:rsidRDefault="00000000">
            <w:pPr>
              <w:autoSpaceDE w:val="0"/>
              <w:autoSpaceDN w:val="0"/>
              <w:spacing w:before="248" w:after="0" w:line="355" w:lineRule="auto"/>
              <w:ind w:left="432" w:right="288"/>
              <w:jc w:val="center"/>
            </w:pPr>
            <w:r>
              <w:rPr>
                <w:rFonts w:ascii="Arial" w:eastAsia="Arial" w:hAnsi="Arial"/>
                <w:b/>
                <w:color w:val="000000"/>
                <w:sz w:val="28"/>
              </w:rPr>
              <w:t xml:space="preserve">COMPUTER APPLICATIONS TECHNOLOGY DECLARATION FORM FOR LEARNERS </w:t>
            </w:r>
          </w:p>
        </w:tc>
      </w:tr>
    </w:tbl>
    <w:p w14:paraId="19C7C34E" w14:textId="77777777" w:rsidR="00B71804" w:rsidRDefault="00000000">
      <w:pPr>
        <w:autoSpaceDE w:val="0"/>
        <w:autoSpaceDN w:val="0"/>
        <w:spacing w:before="64" w:after="216" w:line="245" w:lineRule="auto"/>
        <w:ind w:left="864" w:right="864"/>
        <w:jc w:val="center"/>
      </w:pPr>
      <w:r>
        <w:rPr>
          <w:rFonts w:ascii="Arial" w:eastAsia="Arial" w:hAnsi="Arial"/>
          <w:i/>
          <w:color w:val="000000"/>
          <w:sz w:val="24"/>
        </w:rPr>
        <w:t>This form must be completed by the learner, verified by the educator and included as the 1</w:t>
      </w:r>
      <w:r>
        <w:rPr>
          <w:rFonts w:ascii="Arial" w:eastAsia="Arial" w:hAnsi="Arial"/>
          <w:i/>
          <w:color w:val="000000"/>
          <w:sz w:val="16"/>
        </w:rPr>
        <w:t>st</w:t>
      </w:r>
      <w:r>
        <w:rPr>
          <w:rFonts w:ascii="Arial" w:eastAsia="Arial" w:hAnsi="Arial"/>
          <w:i/>
          <w:color w:val="000000"/>
          <w:sz w:val="24"/>
        </w:rPr>
        <w:t xml:space="preserve"> Page of the learner's SBA file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64"/>
        <w:gridCol w:w="2080"/>
        <w:gridCol w:w="1480"/>
        <w:gridCol w:w="4300"/>
      </w:tblGrid>
      <w:tr w:rsidR="00B71804" w:rsidRPr="004B364A" w14:paraId="4B5CC1FF" w14:textId="77777777">
        <w:trPr>
          <w:trHeight w:hRule="exact" w:val="336"/>
        </w:trPr>
        <w:tc>
          <w:tcPr>
            <w:tcW w:w="1764" w:type="dxa"/>
            <w:vMerge w:val="restart"/>
            <w:tcMar>
              <w:left w:w="0" w:type="dxa"/>
              <w:right w:w="0" w:type="dxa"/>
            </w:tcMar>
          </w:tcPr>
          <w:p w14:paraId="1F9C396E" w14:textId="77777777" w:rsidR="00B71804" w:rsidRPr="004B364A" w:rsidRDefault="00000000">
            <w:pPr>
              <w:autoSpaceDE w:val="0"/>
              <w:autoSpaceDN w:val="0"/>
              <w:spacing w:before="354" w:after="0" w:line="268" w:lineRule="exact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MT" w:hAnsi="Arial" w:cs="Arial"/>
                <w:color w:val="000000"/>
                <w:sz w:val="24"/>
              </w:rPr>
              <w:t xml:space="preserve">Centre Number </w:t>
            </w:r>
          </w:p>
        </w:tc>
        <w:tc>
          <w:tcPr>
            <w:tcW w:w="2080" w:type="dxa"/>
            <w:vMerge w:val="restart"/>
            <w:tcMar>
              <w:left w:w="0" w:type="dxa"/>
              <w:right w:w="0" w:type="dxa"/>
            </w:tcMar>
          </w:tcPr>
          <w:p w14:paraId="4753E1A0" w14:textId="77777777" w:rsidR="00B71804" w:rsidRPr="004B364A" w:rsidRDefault="00B71804">
            <w:pPr>
              <w:autoSpaceDE w:val="0"/>
              <w:autoSpaceDN w:val="0"/>
              <w:spacing w:after="0" w:line="58" w:lineRule="exact"/>
              <w:rPr>
                <w:rFonts w:ascii="Arial" w:hAnsi="Arial" w:cs="Arial"/>
              </w:rPr>
            </w:pPr>
          </w:p>
          <w:tbl>
            <w:tblPr>
              <w:tblW w:w="3936" w:type="dxa"/>
              <w:tblInd w:w="83" w:type="dxa"/>
              <w:tblLayout w:type="fixed"/>
              <w:tblLook w:val="04A0" w:firstRow="1" w:lastRow="0" w:firstColumn="1" w:lastColumn="0" w:noHBand="0" w:noVBand="1"/>
            </w:tblPr>
            <w:tblGrid>
              <w:gridCol w:w="1968"/>
              <w:gridCol w:w="1968"/>
            </w:tblGrid>
            <w:tr w:rsidR="00A24EAD" w:rsidRPr="004B364A" w14:paraId="3E9915F3" w14:textId="77777777" w:rsidTr="00A24EAD">
              <w:trPr>
                <w:trHeight w:hRule="exact" w:val="818"/>
              </w:trPr>
              <w:tc>
                <w:tcPr>
                  <w:tcW w:w="1968" w:type="dxa"/>
                  <w:tcBorders>
                    <w:top w:val="single" w:sz="4" w:space="0" w:color="000000"/>
                    <w:left w:val="single" w:sz="4" w:space="0" w:color="000000"/>
                    <w:bottom w:val="single" w:sz="3" w:space="0" w:color="000000"/>
                    <w:right w:val="single" w:sz="4" w:space="0" w:color="000000"/>
                  </w:tcBorders>
                  <w:vAlign w:val="center"/>
                </w:tcPr>
                <w:p w14:paraId="1D0CE65C" w14:textId="4FAECC74" w:rsidR="00A24EAD" w:rsidRPr="004B364A" w:rsidRDefault="00A24EAD" w:rsidP="00A24EAD">
                  <w:pPr>
                    <w:rPr>
                      <w:rFonts w:ascii="Arial" w:hAnsi="Arial" w:cs="Arial"/>
                    </w:rPr>
                  </w:pPr>
                  <w:r w:rsidRPr="004B364A">
                    <w:rPr>
                      <w:rFonts w:ascii="Arial" w:hAnsi="Arial" w:cs="Arial"/>
                      <w:sz w:val="24"/>
                      <w:szCs w:val="24"/>
                    </w:rPr>
                    <w:t xml:space="preserve"> {CENTER_NUM}</w:t>
                  </w:r>
                </w:p>
              </w:tc>
              <w:tc>
                <w:tcPr>
                  <w:tcW w:w="1968" w:type="dxa"/>
                  <w:tcBorders>
                    <w:top w:val="single" w:sz="4" w:space="0" w:color="000000"/>
                    <w:left w:val="single" w:sz="4" w:space="0" w:color="000000"/>
                    <w:bottom w:val="single" w:sz="3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803A335" w14:textId="25ED561A" w:rsidR="00A24EAD" w:rsidRPr="004B364A" w:rsidRDefault="00A24EAD" w:rsidP="00A24EA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11EBE21F" w14:textId="77777777" w:rsidR="00B71804" w:rsidRPr="004B364A" w:rsidRDefault="00B71804">
            <w:pPr>
              <w:autoSpaceDE w:val="0"/>
              <w:autoSpaceDN w:val="0"/>
              <w:spacing w:after="0" w:line="14" w:lineRule="exact"/>
              <w:rPr>
                <w:rFonts w:ascii="Arial" w:hAnsi="Arial" w:cs="Arial"/>
              </w:rPr>
            </w:pPr>
          </w:p>
        </w:tc>
        <w:tc>
          <w:tcPr>
            <w:tcW w:w="1480" w:type="dxa"/>
            <w:tcMar>
              <w:left w:w="0" w:type="dxa"/>
              <w:right w:w="0" w:type="dxa"/>
            </w:tcMar>
          </w:tcPr>
          <w:p w14:paraId="214E86BF" w14:textId="77777777" w:rsidR="00B71804" w:rsidRPr="004B364A" w:rsidRDefault="00000000">
            <w:pPr>
              <w:autoSpaceDE w:val="0"/>
              <w:autoSpaceDN w:val="0"/>
              <w:spacing w:before="68" w:after="0" w:line="268" w:lineRule="exact"/>
              <w:ind w:left="44"/>
              <w:rPr>
                <w:rFonts w:ascii="Arial" w:hAnsi="Arial" w:cs="Arial"/>
              </w:rPr>
            </w:pPr>
            <w:r w:rsidRPr="004B364A">
              <w:rPr>
                <w:rFonts w:ascii="Arial" w:eastAsia="ArialMT" w:hAnsi="Arial" w:cs="Arial"/>
                <w:color w:val="000000"/>
                <w:sz w:val="24"/>
              </w:rPr>
              <w:t xml:space="preserve">Learner's </w:t>
            </w:r>
          </w:p>
        </w:tc>
        <w:tc>
          <w:tcPr>
            <w:tcW w:w="4300" w:type="dxa"/>
            <w:vMerge w:val="restart"/>
            <w:tcMar>
              <w:left w:w="0" w:type="dxa"/>
              <w:right w:w="0" w:type="dxa"/>
            </w:tcMar>
          </w:tcPr>
          <w:p w14:paraId="5C940BCD" w14:textId="77777777" w:rsidR="00B71804" w:rsidRPr="004B364A" w:rsidRDefault="00B71804">
            <w:pPr>
              <w:autoSpaceDE w:val="0"/>
              <w:autoSpaceDN w:val="0"/>
              <w:spacing w:after="0" w:line="58" w:lineRule="exact"/>
              <w:rPr>
                <w:rFonts w:ascii="Arial" w:hAnsi="Arial" w:cs="Arial"/>
              </w:rPr>
            </w:pPr>
          </w:p>
          <w:tbl>
            <w:tblPr>
              <w:tblW w:w="8424" w:type="dxa"/>
              <w:tblInd w:w="66" w:type="dxa"/>
              <w:tblLayout w:type="fixed"/>
              <w:tblLook w:val="04A0" w:firstRow="1" w:lastRow="0" w:firstColumn="1" w:lastColumn="0" w:noHBand="0" w:noVBand="1"/>
            </w:tblPr>
            <w:tblGrid>
              <w:gridCol w:w="4212"/>
              <w:gridCol w:w="4212"/>
            </w:tblGrid>
            <w:tr w:rsidR="00A24EAD" w:rsidRPr="004B364A" w14:paraId="24B7C76F" w14:textId="77777777" w:rsidTr="004B364A">
              <w:trPr>
                <w:trHeight w:hRule="exact" w:val="818"/>
              </w:trPr>
              <w:tc>
                <w:tcPr>
                  <w:tcW w:w="4212" w:type="dxa"/>
                  <w:tcBorders>
                    <w:top w:val="single" w:sz="4" w:space="0" w:color="000000"/>
                    <w:left w:val="single" w:sz="3" w:space="0" w:color="000000"/>
                    <w:bottom w:val="single" w:sz="3" w:space="0" w:color="000000"/>
                    <w:right w:val="single" w:sz="4" w:space="0" w:color="000000"/>
                  </w:tcBorders>
                  <w:vAlign w:val="center"/>
                </w:tcPr>
                <w:p w14:paraId="33C0A48C" w14:textId="67F74B5C" w:rsidR="00A24EAD" w:rsidRPr="004B364A" w:rsidRDefault="00A24EAD" w:rsidP="004B364A">
                  <w:pPr>
                    <w:rPr>
                      <w:rFonts w:ascii="Arial" w:hAnsi="Arial" w:cs="Arial"/>
                    </w:rPr>
                  </w:pPr>
                  <w:r w:rsidRPr="004B364A">
                    <w:rPr>
                      <w:rFonts w:ascii="Arial" w:hAnsi="Arial" w:cs="Arial"/>
                      <w:sz w:val="24"/>
                      <w:szCs w:val="24"/>
                    </w:rPr>
                    <w:t>{EXAM_NUM}</w:t>
                  </w:r>
                </w:p>
              </w:tc>
              <w:tc>
                <w:tcPr>
                  <w:tcW w:w="4212" w:type="dxa"/>
                  <w:tcBorders>
                    <w:top w:val="single" w:sz="4" w:space="0" w:color="000000"/>
                    <w:left w:val="single" w:sz="3" w:space="0" w:color="000000"/>
                    <w:bottom w:val="single" w:sz="3" w:space="0" w:color="000000"/>
                    <w:right w:val="single" w:sz="4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36959D14" w14:textId="2DFBE659" w:rsidR="00A24EAD" w:rsidRPr="004B364A" w:rsidRDefault="00A24EAD" w:rsidP="00A24EA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396AA585" w14:textId="77777777" w:rsidR="00B71804" w:rsidRPr="004B364A" w:rsidRDefault="00B71804">
            <w:pPr>
              <w:autoSpaceDE w:val="0"/>
              <w:autoSpaceDN w:val="0"/>
              <w:spacing w:after="0" w:line="14" w:lineRule="exact"/>
              <w:rPr>
                <w:rFonts w:ascii="Arial" w:hAnsi="Arial" w:cs="Arial"/>
              </w:rPr>
            </w:pPr>
          </w:p>
        </w:tc>
      </w:tr>
      <w:tr w:rsidR="00B71804" w:rsidRPr="004B364A" w14:paraId="1A7F9600" w14:textId="77777777">
        <w:trPr>
          <w:trHeight w:hRule="exact" w:val="280"/>
        </w:trPr>
        <w:tc>
          <w:tcPr>
            <w:tcW w:w="2420" w:type="dxa"/>
            <w:vMerge/>
          </w:tcPr>
          <w:p w14:paraId="408B35F1" w14:textId="77777777" w:rsidR="00B71804" w:rsidRPr="004B364A" w:rsidRDefault="00B71804">
            <w:pPr>
              <w:rPr>
                <w:rFonts w:ascii="Arial" w:hAnsi="Arial" w:cs="Arial"/>
              </w:rPr>
            </w:pPr>
          </w:p>
        </w:tc>
        <w:tc>
          <w:tcPr>
            <w:tcW w:w="2420" w:type="dxa"/>
            <w:vMerge/>
          </w:tcPr>
          <w:p w14:paraId="37A14461" w14:textId="77777777" w:rsidR="00B71804" w:rsidRPr="004B364A" w:rsidRDefault="00B71804">
            <w:pPr>
              <w:rPr>
                <w:rFonts w:ascii="Arial" w:hAnsi="Arial" w:cs="Arial"/>
              </w:rPr>
            </w:pPr>
          </w:p>
        </w:tc>
        <w:tc>
          <w:tcPr>
            <w:tcW w:w="1480" w:type="dxa"/>
            <w:tcMar>
              <w:left w:w="0" w:type="dxa"/>
              <w:right w:w="0" w:type="dxa"/>
            </w:tcMar>
          </w:tcPr>
          <w:p w14:paraId="40C9114F" w14:textId="77777777" w:rsidR="00B71804" w:rsidRPr="004B364A" w:rsidRDefault="00000000">
            <w:pPr>
              <w:autoSpaceDE w:val="0"/>
              <w:autoSpaceDN w:val="0"/>
              <w:spacing w:before="12" w:after="0" w:line="268" w:lineRule="exact"/>
              <w:jc w:val="center"/>
              <w:rPr>
                <w:rFonts w:ascii="Arial" w:hAnsi="Arial" w:cs="Arial"/>
              </w:rPr>
            </w:pPr>
            <w:r w:rsidRPr="004B364A">
              <w:rPr>
                <w:rFonts w:ascii="Arial" w:eastAsia="ArialMT" w:hAnsi="Arial" w:cs="Arial"/>
                <w:color w:val="000000"/>
                <w:sz w:val="24"/>
              </w:rPr>
              <w:t xml:space="preserve">Examination </w:t>
            </w:r>
          </w:p>
        </w:tc>
        <w:tc>
          <w:tcPr>
            <w:tcW w:w="2420" w:type="dxa"/>
            <w:vMerge/>
          </w:tcPr>
          <w:p w14:paraId="7CA9D5E4" w14:textId="77777777" w:rsidR="00B71804" w:rsidRPr="004B364A" w:rsidRDefault="00B71804">
            <w:pPr>
              <w:rPr>
                <w:rFonts w:ascii="Arial" w:hAnsi="Arial" w:cs="Arial"/>
              </w:rPr>
            </w:pPr>
          </w:p>
        </w:tc>
      </w:tr>
      <w:tr w:rsidR="00B71804" w:rsidRPr="004B364A" w14:paraId="62D73AF8" w14:textId="77777777">
        <w:trPr>
          <w:trHeight w:hRule="exact" w:val="350"/>
        </w:trPr>
        <w:tc>
          <w:tcPr>
            <w:tcW w:w="2420" w:type="dxa"/>
            <w:vMerge/>
          </w:tcPr>
          <w:p w14:paraId="2BAA2F61" w14:textId="77777777" w:rsidR="00B71804" w:rsidRPr="004B364A" w:rsidRDefault="00B71804">
            <w:pPr>
              <w:rPr>
                <w:rFonts w:ascii="Arial" w:hAnsi="Arial" w:cs="Arial"/>
              </w:rPr>
            </w:pPr>
          </w:p>
        </w:tc>
        <w:tc>
          <w:tcPr>
            <w:tcW w:w="2420" w:type="dxa"/>
            <w:vMerge/>
          </w:tcPr>
          <w:p w14:paraId="3AE86A9D" w14:textId="77777777" w:rsidR="00B71804" w:rsidRPr="004B364A" w:rsidRDefault="00B71804">
            <w:pPr>
              <w:rPr>
                <w:rFonts w:ascii="Arial" w:hAnsi="Arial" w:cs="Arial"/>
              </w:rPr>
            </w:pPr>
          </w:p>
        </w:tc>
        <w:tc>
          <w:tcPr>
            <w:tcW w:w="1480" w:type="dxa"/>
            <w:tcMar>
              <w:left w:w="0" w:type="dxa"/>
              <w:right w:w="0" w:type="dxa"/>
            </w:tcMar>
          </w:tcPr>
          <w:p w14:paraId="014EE2BA" w14:textId="77777777" w:rsidR="00B71804" w:rsidRPr="004B364A" w:rsidRDefault="00000000">
            <w:pPr>
              <w:autoSpaceDE w:val="0"/>
              <w:autoSpaceDN w:val="0"/>
              <w:spacing w:before="14" w:after="0" w:line="268" w:lineRule="exact"/>
              <w:ind w:left="44"/>
              <w:rPr>
                <w:rFonts w:ascii="Arial" w:hAnsi="Arial" w:cs="Arial"/>
              </w:rPr>
            </w:pPr>
            <w:r w:rsidRPr="004B364A">
              <w:rPr>
                <w:rFonts w:ascii="Arial" w:eastAsia="ArialMT" w:hAnsi="Arial" w:cs="Arial"/>
                <w:color w:val="000000"/>
                <w:sz w:val="24"/>
              </w:rPr>
              <w:t xml:space="preserve">Number </w:t>
            </w:r>
          </w:p>
        </w:tc>
        <w:tc>
          <w:tcPr>
            <w:tcW w:w="2420" w:type="dxa"/>
            <w:vMerge/>
          </w:tcPr>
          <w:p w14:paraId="4A5CBD4E" w14:textId="77777777" w:rsidR="00B71804" w:rsidRPr="004B364A" w:rsidRDefault="00B71804">
            <w:pPr>
              <w:rPr>
                <w:rFonts w:ascii="Arial" w:hAnsi="Arial" w:cs="Arial"/>
              </w:rPr>
            </w:pPr>
          </w:p>
        </w:tc>
      </w:tr>
    </w:tbl>
    <w:p w14:paraId="75FE1508" w14:textId="77777777" w:rsidR="00B71804" w:rsidRPr="004B364A" w:rsidRDefault="00000000">
      <w:pPr>
        <w:autoSpaceDE w:val="0"/>
        <w:autoSpaceDN w:val="0"/>
        <w:spacing w:before="502" w:after="0" w:line="268" w:lineRule="exact"/>
        <w:rPr>
          <w:rFonts w:ascii="Arial" w:hAnsi="Arial" w:cs="Arial"/>
        </w:rPr>
      </w:pPr>
      <w:r w:rsidRPr="004B364A">
        <w:rPr>
          <w:rFonts w:ascii="Arial" w:eastAsia="ArialMT" w:hAnsi="Arial" w:cs="Arial"/>
          <w:color w:val="000000"/>
          <w:sz w:val="24"/>
        </w:rPr>
        <w:t xml:space="preserve">DECLARATION BY THE LEARNER </w:t>
      </w:r>
    </w:p>
    <w:p w14:paraId="2F79C50D" w14:textId="77777777" w:rsidR="00B71804" w:rsidRDefault="00000000">
      <w:pPr>
        <w:autoSpaceDE w:val="0"/>
        <w:autoSpaceDN w:val="0"/>
        <w:spacing w:before="246" w:after="0" w:line="266" w:lineRule="exact"/>
      </w:pPr>
      <w:r>
        <w:rPr>
          <w:rFonts w:ascii="ArialMT" w:eastAsia="ArialMT" w:hAnsi="ArialMT"/>
          <w:color w:val="000000"/>
          <w:sz w:val="24"/>
        </w:rPr>
        <w:t xml:space="preserve">I,  _____________________________________________________________________ </w:t>
      </w:r>
    </w:p>
    <w:p w14:paraId="6D8941FC" w14:textId="77777777" w:rsidR="00B71804" w:rsidRDefault="00000000">
      <w:pPr>
        <w:autoSpaceDE w:val="0"/>
        <w:autoSpaceDN w:val="0"/>
        <w:spacing w:before="34" w:after="0" w:line="266" w:lineRule="exact"/>
        <w:jc w:val="center"/>
      </w:pPr>
      <w:r>
        <w:rPr>
          <w:rFonts w:ascii="ArialMT" w:eastAsia="ArialMT" w:hAnsi="ArialMT"/>
          <w:color w:val="000000"/>
          <w:sz w:val="24"/>
        </w:rPr>
        <w:t xml:space="preserve">(PRINT full names) </w:t>
      </w:r>
    </w:p>
    <w:p w14:paraId="45B55E94" w14:textId="77777777" w:rsidR="00B71804" w:rsidRDefault="00000000">
      <w:pPr>
        <w:autoSpaceDE w:val="0"/>
        <w:autoSpaceDN w:val="0"/>
        <w:spacing w:before="228" w:after="0" w:line="284" w:lineRule="exact"/>
        <w:ind w:left="10" w:right="28" w:hanging="10"/>
        <w:jc w:val="both"/>
      </w:pPr>
      <w:r>
        <w:rPr>
          <w:rFonts w:ascii="ArialMT" w:eastAsia="ArialMT" w:hAnsi="ArialMT"/>
          <w:color w:val="000000"/>
          <w:sz w:val="24"/>
        </w:rPr>
        <w:t xml:space="preserve">declare that all the external sources used in my SBA/PAT have been properly referenced and that the remaining work contained in this SBA/PAT is my own original work. I understand that if this is found to be untrue, I am liable for disqualification from the Senior Certificate Examination. </w:t>
      </w:r>
    </w:p>
    <w:p w14:paraId="59FA1B52" w14:textId="77777777" w:rsidR="00B71804" w:rsidRDefault="00000000">
      <w:pPr>
        <w:autoSpaceDE w:val="0"/>
        <w:autoSpaceDN w:val="0"/>
        <w:spacing w:before="762" w:after="0" w:line="268" w:lineRule="exact"/>
      </w:pPr>
      <w:r>
        <w:rPr>
          <w:rFonts w:ascii="ArialMT" w:eastAsia="ArialMT" w:hAnsi="ArialMT"/>
          <w:color w:val="000000"/>
          <w:sz w:val="24"/>
        </w:rPr>
        <w:t xml:space="preserve">Signed: _______________________________     Date:  __________________________ </w:t>
      </w:r>
    </w:p>
    <w:p w14:paraId="6AF70489" w14:textId="77777777" w:rsidR="00B71804" w:rsidRDefault="00000000">
      <w:pPr>
        <w:autoSpaceDE w:val="0"/>
        <w:autoSpaceDN w:val="0"/>
        <w:spacing w:before="244" w:after="0" w:line="268" w:lineRule="exact"/>
        <w:ind w:left="2266"/>
      </w:pPr>
      <w:r>
        <w:rPr>
          <w:rFonts w:ascii="ArialMT" w:eastAsia="ArialMT" w:hAnsi="ArialMT"/>
          <w:color w:val="000000"/>
          <w:sz w:val="24"/>
        </w:rPr>
        <w:t xml:space="preserve">LEARNER </w:t>
      </w:r>
    </w:p>
    <w:p w14:paraId="2175DD41" w14:textId="77777777" w:rsidR="00B71804" w:rsidRDefault="00000000">
      <w:pPr>
        <w:autoSpaceDE w:val="0"/>
        <w:autoSpaceDN w:val="0"/>
        <w:spacing w:before="524" w:after="0" w:line="233" w:lineRule="auto"/>
      </w:pPr>
      <w:r>
        <w:rPr>
          <w:rFonts w:ascii="Arial" w:eastAsia="Arial" w:hAnsi="Arial"/>
          <w:b/>
          <w:color w:val="000000"/>
          <w:sz w:val="24"/>
        </w:rPr>
        <w:t xml:space="preserve">DECLARATION BY THE LEARNER'S EDUCATOR </w:t>
      </w:r>
    </w:p>
    <w:p w14:paraId="41B5C63A" w14:textId="77777777" w:rsidR="00B71804" w:rsidRDefault="00000000">
      <w:pPr>
        <w:autoSpaceDE w:val="0"/>
        <w:autoSpaceDN w:val="0"/>
        <w:spacing w:before="596" w:after="0" w:line="276" w:lineRule="exact"/>
        <w:jc w:val="center"/>
      </w:pPr>
      <w:r>
        <w:rPr>
          <w:rFonts w:ascii="ArialMT" w:eastAsia="ArialMT" w:hAnsi="ArialMT"/>
          <w:color w:val="000000"/>
          <w:sz w:val="24"/>
        </w:rPr>
        <w:t xml:space="preserve">I,  _____________________________________________________________________ (PRINT name and title of educator), at </w:t>
      </w:r>
    </w:p>
    <w:p w14:paraId="75828113" w14:textId="77777777" w:rsidR="00B71804" w:rsidRDefault="00000000">
      <w:pPr>
        <w:autoSpaceDE w:val="0"/>
        <w:autoSpaceDN w:val="0"/>
        <w:spacing w:before="548" w:after="0" w:line="278" w:lineRule="exact"/>
        <w:jc w:val="center"/>
      </w:pPr>
      <w:r>
        <w:rPr>
          <w:rFonts w:ascii="ArialMT" w:eastAsia="ArialMT" w:hAnsi="ArialMT"/>
          <w:color w:val="000000"/>
          <w:sz w:val="24"/>
        </w:rPr>
        <w:t xml:space="preserve"> _______________________________________________________________________ (PRINT name of school) </w:t>
      </w:r>
    </w:p>
    <w:p w14:paraId="2A9EA639" w14:textId="77777777" w:rsidR="00B71804" w:rsidRDefault="00000000">
      <w:pPr>
        <w:autoSpaceDE w:val="0"/>
        <w:autoSpaceDN w:val="0"/>
        <w:spacing w:before="276" w:after="0" w:line="276" w:lineRule="exact"/>
        <w:ind w:left="10" w:hanging="10"/>
      </w:pPr>
      <w:r>
        <w:rPr>
          <w:rFonts w:ascii="ArialMT" w:eastAsia="ArialMT" w:hAnsi="ArialMT"/>
          <w:color w:val="000000"/>
          <w:sz w:val="24"/>
        </w:rPr>
        <w:t xml:space="preserve">declare that the work provided by this learner has been monitored and checked for plagiarism. </w:t>
      </w:r>
    </w:p>
    <w:p w14:paraId="235B96F9" w14:textId="77777777" w:rsidR="00B71804" w:rsidRDefault="00000000">
      <w:pPr>
        <w:tabs>
          <w:tab w:val="left" w:pos="2162"/>
        </w:tabs>
        <w:autoSpaceDE w:val="0"/>
        <w:autoSpaceDN w:val="0"/>
        <w:spacing w:before="552" w:after="0" w:line="276" w:lineRule="exact"/>
      </w:pPr>
      <w:r>
        <w:rPr>
          <w:rFonts w:ascii="ArialMT" w:eastAsia="ArialMT" w:hAnsi="ArialMT"/>
          <w:color w:val="000000"/>
          <w:sz w:val="24"/>
        </w:rPr>
        <w:t xml:space="preserve">Signed: __________________________________     Date:  _______________________ </w:t>
      </w:r>
      <w:r>
        <w:tab/>
      </w:r>
      <w:r>
        <w:rPr>
          <w:rFonts w:ascii="ArialMT" w:eastAsia="ArialMT" w:hAnsi="ArialMT"/>
          <w:color w:val="000000"/>
          <w:sz w:val="24"/>
        </w:rPr>
        <w:t xml:space="preserve">EDUCATOR </w:t>
      </w:r>
    </w:p>
    <w:p w14:paraId="0BBBA620" w14:textId="77777777" w:rsidR="00B71804" w:rsidRDefault="00000000">
      <w:pPr>
        <w:autoSpaceDE w:val="0"/>
        <w:autoSpaceDN w:val="0"/>
        <w:spacing w:before="284" w:after="0" w:line="233" w:lineRule="auto"/>
        <w:jc w:val="center"/>
      </w:pPr>
      <w:r>
        <w:rPr>
          <w:rFonts w:ascii="Arial" w:eastAsia="Arial" w:hAnsi="Arial"/>
          <w:i/>
          <w:color w:val="000000"/>
          <w:sz w:val="24"/>
        </w:rPr>
        <w:t xml:space="preserve">This declaration must be completed and filed immediately after </w:t>
      </w:r>
    </w:p>
    <w:p w14:paraId="38E0E108" w14:textId="77777777" w:rsidR="00B71804" w:rsidRDefault="00000000">
      <w:pPr>
        <w:autoSpaceDE w:val="0"/>
        <w:autoSpaceDN w:val="0"/>
        <w:spacing w:before="284" w:after="310" w:line="233" w:lineRule="auto"/>
        <w:jc w:val="center"/>
      </w:pPr>
      <w:r>
        <w:rPr>
          <w:rFonts w:ascii="Arial" w:eastAsia="Arial" w:hAnsi="Arial"/>
          <w:b/>
          <w:i/>
          <w:color w:val="000000"/>
          <w:sz w:val="24"/>
        </w:rPr>
        <w:t xml:space="preserve">Appendix A: Consolidation Form for Learners </w:t>
      </w:r>
      <w:r>
        <w:rPr>
          <w:rFonts w:ascii="Arial" w:eastAsia="Arial" w:hAnsi="Arial"/>
          <w:i/>
          <w:color w:val="000000"/>
          <w:sz w:val="24"/>
        </w:rPr>
        <w:t xml:space="preserve">in the learner's SBA/PAT file </w:t>
      </w:r>
    </w:p>
    <w:p w14:paraId="2625CDB8" w14:textId="77777777" w:rsidR="00B71804" w:rsidRDefault="00B71804">
      <w:pPr>
        <w:sectPr w:rsidR="00B71804">
          <w:pgSz w:w="11906" w:h="16838"/>
          <w:pgMar w:top="430" w:right="1070" w:bottom="282" w:left="1156" w:header="720" w:footer="720" w:gutter="0"/>
          <w:cols w:space="720"/>
          <w:docGrid w:linePitch="360"/>
        </w:sectPr>
      </w:pPr>
    </w:p>
    <w:p w14:paraId="1351CF35" w14:textId="77777777" w:rsidR="00B71804" w:rsidRDefault="00000000">
      <w:pPr>
        <w:autoSpaceDE w:val="0"/>
        <w:autoSpaceDN w:val="0"/>
        <w:spacing w:after="0" w:line="180" w:lineRule="exact"/>
      </w:pPr>
      <w:r>
        <w:rPr>
          <w:rFonts w:ascii="ArialMT" w:eastAsia="ArialMT" w:hAnsi="ArialMT"/>
          <w:color w:val="000000"/>
          <w:sz w:val="16"/>
        </w:rPr>
        <w:t>IEB Copyright © 2014–2025</w:t>
      </w:r>
    </w:p>
    <w:p w14:paraId="4486E30B" w14:textId="77777777" w:rsidR="00B71804" w:rsidRDefault="00B71804">
      <w:pPr>
        <w:sectPr w:rsidR="00B71804">
          <w:type w:val="continuous"/>
          <w:pgSz w:w="11906" w:h="16838"/>
          <w:pgMar w:top="430" w:right="1070" w:bottom="282" w:left="1156" w:header="720" w:footer="720" w:gutter="0"/>
          <w:cols w:num="2" w:space="720" w:equalWidth="0">
            <w:col w:w="4034" w:space="0"/>
            <w:col w:w="5645" w:space="0"/>
          </w:cols>
          <w:docGrid w:linePitch="360"/>
        </w:sectPr>
      </w:pPr>
    </w:p>
    <w:p w14:paraId="05C0FF15" w14:textId="77777777" w:rsidR="00B71804" w:rsidRDefault="00000000">
      <w:pPr>
        <w:autoSpaceDE w:val="0"/>
        <w:autoSpaceDN w:val="0"/>
        <w:spacing w:after="0" w:line="182" w:lineRule="exact"/>
        <w:ind w:left="2330" w:hanging="292"/>
      </w:pPr>
      <w:r>
        <w:rPr>
          <w:rFonts w:ascii="ArialMT" w:eastAsia="ArialMT" w:hAnsi="ArialMT"/>
          <w:color w:val="000000"/>
          <w:sz w:val="16"/>
        </w:rPr>
        <w:t xml:space="preserve">NATIONAL SENIOR CERTIFICATE HANDBOOK IMPLEMENTATION DATE: GRADE 12, 2025 </w:t>
      </w:r>
    </w:p>
    <w:sectPr w:rsidR="00B71804" w:rsidSect="00034616">
      <w:type w:val="nextColumn"/>
      <w:pgSz w:w="11906" w:h="16838"/>
      <w:pgMar w:top="430" w:right="1070" w:bottom="282" w:left="1156" w:header="720" w:footer="720" w:gutter="0"/>
      <w:cols w:num="2" w:space="720" w:equalWidth="0">
        <w:col w:w="4034" w:space="0"/>
        <w:col w:w="5645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3000693">
    <w:abstractNumId w:val="8"/>
  </w:num>
  <w:num w:numId="2" w16cid:durableId="1059326683">
    <w:abstractNumId w:val="6"/>
  </w:num>
  <w:num w:numId="3" w16cid:durableId="1959869609">
    <w:abstractNumId w:val="5"/>
  </w:num>
  <w:num w:numId="4" w16cid:durableId="1284192553">
    <w:abstractNumId w:val="4"/>
  </w:num>
  <w:num w:numId="5" w16cid:durableId="223032921">
    <w:abstractNumId w:val="7"/>
  </w:num>
  <w:num w:numId="6" w16cid:durableId="2044623218">
    <w:abstractNumId w:val="3"/>
  </w:num>
  <w:num w:numId="7" w16cid:durableId="2038119060">
    <w:abstractNumId w:val="2"/>
  </w:num>
  <w:num w:numId="8" w16cid:durableId="866453452">
    <w:abstractNumId w:val="1"/>
  </w:num>
  <w:num w:numId="9" w16cid:durableId="559250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04C5"/>
    <w:rsid w:val="004B364A"/>
    <w:rsid w:val="00961E8C"/>
    <w:rsid w:val="00A24EAD"/>
    <w:rsid w:val="00AA1D8D"/>
    <w:rsid w:val="00B47730"/>
    <w:rsid w:val="00B71804"/>
    <w:rsid w:val="00BD3417"/>
    <w:rsid w:val="00CB0664"/>
    <w:rsid w:val="00D15075"/>
    <w:rsid w:val="00D80B75"/>
    <w:rsid w:val="00DB5F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EFB4EC6"/>
  <w14:defaultImageDpi w14:val="300"/>
  <w15:docId w15:val="{710A57C9-BD1B-4D92-973E-6A503DC7B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Chinasa Christion  Nwosu</cp:lastModifiedBy>
  <cp:revision>2</cp:revision>
  <dcterms:created xsi:type="dcterms:W3CDTF">2026-05-28T19:09:00Z</dcterms:created>
  <dcterms:modified xsi:type="dcterms:W3CDTF">2026-05-28T19:09:00Z</dcterms:modified>
  <cp:category/>
</cp:coreProperties>
</file>