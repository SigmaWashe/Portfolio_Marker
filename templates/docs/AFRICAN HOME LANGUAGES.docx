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ED76" w14:textId="24DE3047" w:rsidR="006B723A" w:rsidRDefault="00740CCB">
      <w:pPr>
        <w:autoSpaceDE w:val="0"/>
        <w:autoSpaceDN w:val="0"/>
        <w:spacing w:after="208" w:line="220" w:lineRule="exact"/>
      </w:pPr>
      <w:r>
        <w:t xml:space="preserve"> </w:t>
      </w:r>
    </w:p>
    <w:p w14:paraId="4C14968B" w14:textId="77777777" w:rsidR="006B723A" w:rsidRDefault="00000000">
      <w:pPr>
        <w:autoSpaceDE w:val="0"/>
        <w:autoSpaceDN w:val="0"/>
        <w:spacing w:after="0" w:line="222" w:lineRule="exact"/>
        <w:ind w:right="140"/>
        <w:jc w:val="right"/>
      </w:pPr>
      <w:r>
        <w:rPr>
          <w:rFonts w:ascii="ArialMT" w:eastAsia="ArialMT" w:hAnsi="ArialMT"/>
          <w:color w:val="000000"/>
          <w:sz w:val="20"/>
        </w:rPr>
        <w:t xml:space="preserve">18/19 </w:t>
      </w:r>
    </w:p>
    <w:p w14:paraId="4CE021B2" w14:textId="77777777" w:rsidR="006B723A" w:rsidRDefault="00000000">
      <w:pPr>
        <w:autoSpaceDE w:val="0"/>
        <w:autoSpaceDN w:val="0"/>
        <w:spacing w:before="278" w:after="0" w:line="240" w:lineRule="auto"/>
        <w:ind w:right="4094"/>
        <w:jc w:val="right"/>
      </w:pPr>
      <w:r>
        <w:rPr>
          <w:noProof/>
        </w:rPr>
        <w:drawing>
          <wp:inline distT="0" distB="0" distL="0" distR="0" wp14:anchorId="1D1CEFB3" wp14:editId="7A245A07">
            <wp:extent cx="1369059" cy="94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369059" cy="948690"/>
                    </a:xfrm>
                    <a:prstGeom prst="rect">
                      <a:avLst/>
                    </a:prstGeom>
                  </pic:spPr>
                </pic:pic>
              </a:graphicData>
            </a:graphic>
          </wp:inline>
        </w:drawing>
      </w:r>
    </w:p>
    <w:p w14:paraId="4D798347" w14:textId="77777777" w:rsidR="006B723A" w:rsidRDefault="00000000">
      <w:pPr>
        <w:autoSpaceDE w:val="0"/>
        <w:autoSpaceDN w:val="0"/>
        <w:spacing w:before="8" w:after="262" w:line="245" w:lineRule="auto"/>
        <w:ind w:left="2160" w:right="2160"/>
        <w:jc w:val="center"/>
      </w:pPr>
      <w:r>
        <w:rPr>
          <w:rFonts w:ascii="Arial" w:eastAsia="Arial" w:hAnsi="Arial"/>
          <w:b/>
          <w:color w:val="000000"/>
        </w:rPr>
        <w:t xml:space="preserve">NATIONAL SENIOR CERTIFICATE EXAMINATION HOME LANGUAGE </w:t>
      </w:r>
      <w:r>
        <w:br/>
      </w:r>
      <w:r>
        <w:rPr>
          <w:rFonts w:ascii="Arial" w:eastAsia="Arial" w:hAnsi="Arial"/>
          <w:b/>
          <w:color w:val="000000"/>
        </w:rPr>
        <w:t>INTERNAL ASSESSMENT (PORTFOLIO)</w:t>
      </w:r>
    </w:p>
    <w:tbl>
      <w:tblPr>
        <w:tblW w:w="0" w:type="auto"/>
        <w:tblInd w:w="12" w:type="dxa"/>
        <w:tblLayout w:type="fixed"/>
        <w:tblLook w:val="04A0" w:firstRow="1" w:lastRow="0" w:firstColumn="1" w:lastColumn="0" w:noHBand="0" w:noVBand="1"/>
      </w:tblPr>
      <w:tblGrid>
        <w:gridCol w:w="2700"/>
        <w:gridCol w:w="6540"/>
      </w:tblGrid>
      <w:tr w:rsidR="00004C59" w14:paraId="0E406DFF" w14:textId="77777777" w:rsidTr="00AD190B">
        <w:trPr>
          <w:trHeight w:hRule="exact" w:val="540"/>
        </w:trPr>
        <w:tc>
          <w:tcPr>
            <w:tcW w:w="2700" w:type="dxa"/>
            <w:tcMar>
              <w:left w:w="0" w:type="dxa"/>
              <w:right w:w="0" w:type="dxa"/>
            </w:tcMar>
          </w:tcPr>
          <w:p w14:paraId="24D77156" w14:textId="77777777" w:rsidR="00004C59" w:rsidRDefault="00004C59" w:rsidP="00AD190B">
            <w:pPr>
              <w:autoSpaceDE w:val="0"/>
              <w:autoSpaceDN w:val="0"/>
              <w:spacing w:before="208" w:after="0" w:line="272" w:lineRule="exact"/>
              <w:ind w:left="112"/>
            </w:pPr>
            <w:r>
              <w:rPr>
                <w:rFonts w:ascii="ArialMT" w:eastAsia="ArialMT" w:hAnsi="ArialMT"/>
                <w:color w:val="000000"/>
                <w:sz w:val="20"/>
              </w:rPr>
              <w:t xml:space="preserve">NAME OF CANDIDATE: </w:t>
            </w:r>
          </w:p>
        </w:tc>
        <w:tc>
          <w:tcPr>
            <w:tcW w:w="6540" w:type="dxa"/>
            <w:tcMar>
              <w:left w:w="0" w:type="dxa"/>
              <w:right w:w="0" w:type="dxa"/>
            </w:tcMar>
          </w:tcPr>
          <w:p w14:paraId="7823BE17" w14:textId="77777777" w:rsidR="00004C59" w:rsidRDefault="00004C59" w:rsidP="00AD190B">
            <w:pPr>
              <w:autoSpaceDE w:val="0"/>
              <w:autoSpaceDN w:val="0"/>
              <w:spacing w:before="208" w:after="0" w:line="272" w:lineRule="exact"/>
              <w:ind w:left="1380"/>
            </w:pPr>
            <w:r>
              <w:rPr>
                <w:rFonts w:ascii="ArialMT" w:eastAsia="ArialMT" w:hAnsi="ArialMT"/>
                <w:color w:val="000000"/>
                <w:sz w:val="20"/>
              </w:rPr>
              <w:t xml:space="preserve">EXAMINATION NUMBER: </w:t>
            </w:r>
          </w:p>
        </w:tc>
      </w:tr>
    </w:tbl>
    <w:p w14:paraId="58C88A01" w14:textId="77777777" w:rsidR="00004C59" w:rsidRDefault="00004C59" w:rsidP="00004C59">
      <w:pPr>
        <w:autoSpaceDE w:val="0"/>
        <w:autoSpaceDN w:val="0"/>
        <w:spacing w:after="0" w:line="20" w:lineRule="exact"/>
      </w:pPr>
    </w:p>
    <w:tbl>
      <w:tblPr>
        <w:tblW w:w="0" w:type="auto"/>
        <w:tblLayout w:type="fixed"/>
        <w:tblLook w:val="04A0" w:firstRow="1" w:lastRow="0" w:firstColumn="1" w:lastColumn="0" w:noHBand="0" w:noVBand="1"/>
      </w:tblPr>
      <w:tblGrid>
        <w:gridCol w:w="3986"/>
        <w:gridCol w:w="470"/>
        <w:gridCol w:w="474"/>
        <w:gridCol w:w="474"/>
        <w:gridCol w:w="472"/>
        <w:gridCol w:w="474"/>
        <w:gridCol w:w="470"/>
        <w:gridCol w:w="474"/>
        <w:gridCol w:w="474"/>
        <w:gridCol w:w="472"/>
        <w:gridCol w:w="474"/>
        <w:gridCol w:w="470"/>
        <w:gridCol w:w="476"/>
      </w:tblGrid>
      <w:tr w:rsidR="00004C59" w14:paraId="6DFAA6F5" w14:textId="77777777" w:rsidTr="00AD190B">
        <w:trPr>
          <w:trHeight w:hRule="exact" w:val="400"/>
        </w:trPr>
        <w:tc>
          <w:tcPr>
            <w:tcW w:w="3986" w:type="dxa"/>
            <w:tcBorders>
              <w:bottom w:val="single" w:sz="4" w:space="0" w:color="000000"/>
              <w:right w:val="single" w:sz="4" w:space="0" w:color="000000"/>
            </w:tcBorders>
            <w:tcMar>
              <w:left w:w="0" w:type="dxa"/>
              <w:right w:w="0" w:type="dxa"/>
            </w:tcMar>
          </w:tcPr>
          <w:p w14:paraId="20633550" w14:textId="7548F036" w:rsidR="00004C59" w:rsidRPr="001D2C00" w:rsidRDefault="00004C59" w:rsidP="00AD190B">
            <w:pPr>
              <w:rPr>
                <w:rFonts w:ascii="Arial" w:hAnsi="Arial" w:cs="Arial"/>
              </w:rPr>
            </w:pPr>
            <w:r w:rsidRPr="001D2C00">
              <w:rPr>
                <w:rFonts w:ascii="Arial" w:hAnsi="Arial" w:cs="Arial"/>
              </w:rPr>
              <w:t xml:space="preserve"> {NAME} {SURNAME}</w:t>
            </w:r>
          </w:p>
        </w:tc>
        <w:tc>
          <w:tcPr>
            <w:tcW w:w="470" w:type="dxa"/>
            <w:tcBorders>
              <w:top w:val="single" w:sz="4" w:space="0" w:color="000000"/>
              <w:left w:val="single" w:sz="4" w:space="0" w:color="000000"/>
              <w:bottom w:val="single" w:sz="4" w:space="0" w:color="000000"/>
              <w:right w:val="single" w:sz="4" w:space="0" w:color="000000"/>
            </w:tcBorders>
            <w:tcMar>
              <w:left w:w="0" w:type="dxa"/>
              <w:right w:w="0" w:type="dxa"/>
            </w:tcMar>
          </w:tcPr>
          <w:p w14:paraId="1900F596" w14:textId="77777777" w:rsidR="00004C59" w:rsidRPr="001D2C00" w:rsidRDefault="00004C59" w:rsidP="00AD190B">
            <w:pPr>
              <w:jc w:val="center"/>
              <w:rPr>
                <w:rFonts w:ascii="Arial" w:hAnsi="Arial" w:cs="Arial"/>
              </w:rPr>
            </w:pPr>
            <w:r w:rsidRPr="001D2C00">
              <w:rPr>
                <w:rFonts w:ascii="Arial" w:hAnsi="Arial" w:cs="Arial"/>
              </w:rPr>
              <w:t>{1}</w:t>
            </w:r>
          </w:p>
        </w:tc>
        <w:tc>
          <w:tcPr>
            <w:tcW w:w="4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4DA45D2" w14:textId="77777777" w:rsidR="00004C59" w:rsidRPr="001D2C00" w:rsidRDefault="00004C59" w:rsidP="00AD190B">
            <w:pPr>
              <w:jc w:val="center"/>
              <w:rPr>
                <w:rFonts w:ascii="Arial" w:hAnsi="Arial" w:cs="Arial"/>
              </w:rPr>
            </w:pPr>
            <w:r w:rsidRPr="001D2C00">
              <w:rPr>
                <w:rFonts w:ascii="Arial" w:hAnsi="Arial" w:cs="Arial"/>
              </w:rPr>
              <w:t>{2}</w:t>
            </w:r>
          </w:p>
        </w:tc>
        <w:tc>
          <w:tcPr>
            <w:tcW w:w="4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4B56A52" w14:textId="77777777" w:rsidR="00004C59" w:rsidRPr="001D2C00" w:rsidRDefault="00004C59" w:rsidP="00AD190B">
            <w:pPr>
              <w:jc w:val="center"/>
              <w:rPr>
                <w:rFonts w:ascii="Arial" w:hAnsi="Arial" w:cs="Arial"/>
              </w:rPr>
            </w:pPr>
            <w:r w:rsidRPr="001D2C00">
              <w:rPr>
                <w:rFonts w:ascii="Arial" w:hAnsi="Arial" w:cs="Arial"/>
              </w:rPr>
              <w:t>{3}</w:t>
            </w:r>
          </w:p>
        </w:tc>
        <w:tc>
          <w:tcPr>
            <w:tcW w:w="472" w:type="dxa"/>
            <w:tcBorders>
              <w:top w:val="single" w:sz="4" w:space="0" w:color="000000"/>
              <w:left w:val="single" w:sz="4" w:space="0" w:color="000000"/>
              <w:bottom w:val="single" w:sz="4" w:space="0" w:color="000000"/>
              <w:right w:val="single" w:sz="3" w:space="0" w:color="000000"/>
            </w:tcBorders>
            <w:tcMar>
              <w:left w:w="0" w:type="dxa"/>
              <w:right w:w="0" w:type="dxa"/>
            </w:tcMar>
          </w:tcPr>
          <w:p w14:paraId="4EBCAE3F" w14:textId="77777777" w:rsidR="00004C59" w:rsidRPr="001D2C00" w:rsidRDefault="00004C59" w:rsidP="00AD190B">
            <w:pPr>
              <w:jc w:val="center"/>
              <w:rPr>
                <w:rFonts w:ascii="Arial" w:hAnsi="Arial" w:cs="Arial"/>
              </w:rPr>
            </w:pPr>
            <w:r w:rsidRPr="001D2C00">
              <w:rPr>
                <w:rFonts w:ascii="Arial" w:hAnsi="Arial" w:cs="Arial"/>
              </w:rPr>
              <w:t>{4}</w:t>
            </w:r>
          </w:p>
        </w:tc>
        <w:tc>
          <w:tcPr>
            <w:tcW w:w="474" w:type="dxa"/>
            <w:tcBorders>
              <w:top w:val="single" w:sz="4" w:space="0" w:color="000000"/>
              <w:left w:val="single" w:sz="3" w:space="0" w:color="000000"/>
              <w:bottom w:val="single" w:sz="4" w:space="0" w:color="000000"/>
              <w:right w:val="single" w:sz="4" w:space="0" w:color="000000"/>
            </w:tcBorders>
            <w:tcMar>
              <w:left w:w="0" w:type="dxa"/>
              <w:right w:w="0" w:type="dxa"/>
            </w:tcMar>
          </w:tcPr>
          <w:p w14:paraId="3775744A" w14:textId="77777777" w:rsidR="00004C59" w:rsidRPr="001D2C00" w:rsidRDefault="00004C59" w:rsidP="00AD190B">
            <w:pPr>
              <w:jc w:val="center"/>
              <w:rPr>
                <w:rFonts w:ascii="Arial" w:hAnsi="Arial" w:cs="Arial"/>
              </w:rPr>
            </w:pPr>
            <w:r w:rsidRPr="001D2C00">
              <w:rPr>
                <w:rFonts w:ascii="Arial" w:hAnsi="Arial" w:cs="Arial"/>
              </w:rPr>
              <w:t>{5}</w:t>
            </w:r>
          </w:p>
        </w:tc>
        <w:tc>
          <w:tcPr>
            <w:tcW w:w="470" w:type="dxa"/>
            <w:tcBorders>
              <w:top w:val="single" w:sz="4" w:space="0" w:color="000000"/>
              <w:left w:val="single" w:sz="4" w:space="0" w:color="000000"/>
              <w:bottom w:val="single" w:sz="4" w:space="0" w:color="000000"/>
              <w:right w:val="single" w:sz="4" w:space="0" w:color="000000"/>
            </w:tcBorders>
            <w:tcMar>
              <w:left w:w="0" w:type="dxa"/>
              <w:right w:w="0" w:type="dxa"/>
            </w:tcMar>
          </w:tcPr>
          <w:p w14:paraId="2FFB06B6" w14:textId="77777777" w:rsidR="00004C59" w:rsidRPr="001D2C00" w:rsidRDefault="00004C59" w:rsidP="00AD190B">
            <w:pPr>
              <w:jc w:val="center"/>
              <w:rPr>
                <w:rFonts w:ascii="Arial" w:hAnsi="Arial" w:cs="Arial"/>
              </w:rPr>
            </w:pPr>
            <w:r w:rsidRPr="001D2C00">
              <w:rPr>
                <w:rFonts w:ascii="Arial" w:hAnsi="Arial" w:cs="Arial"/>
              </w:rPr>
              <w:t>{6}</w:t>
            </w:r>
          </w:p>
        </w:tc>
        <w:tc>
          <w:tcPr>
            <w:tcW w:w="474" w:type="dxa"/>
            <w:tcBorders>
              <w:top w:val="single" w:sz="4" w:space="0" w:color="000000"/>
              <w:left w:val="single" w:sz="4" w:space="0" w:color="000000"/>
              <w:bottom w:val="single" w:sz="4" w:space="0" w:color="000000"/>
              <w:right w:val="single" w:sz="4" w:space="0" w:color="000000"/>
            </w:tcBorders>
            <w:tcMar>
              <w:left w:w="0" w:type="dxa"/>
              <w:right w:w="0" w:type="dxa"/>
            </w:tcMar>
          </w:tcPr>
          <w:p w14:paraId="4C3D4710" w14:textId="77777777" w:rsidR="00004C59" w:rsidRPr="001D2C00" w:rsidRDefault="00004C59" w:rsidP="00AD190B">
            <w:pPr>
              <w:jc w:val="center"/>
              <w:rPr>
                <w:rFonts w:ascii="Arial" w:hAnsi="Arial" w:cs="Arial"/>
              </w:rPr>
            </w:pPr>
            <w:r w:rsidRPr="001D2C00">
              <w:rPr>
                <w:rFonts w:ascii="Arial" w:hAnsi="Arial" w:cs="Arial"/>
              </w:rPr>
              <w:t>{7}</w:t>
            </w:r>
          </w:p>
        </w:tc>
        <w:tc>
          <w:tcPr>
            <w:tcW w:w="474" w:type="dxa"/>
            <w:tcBorders>
              <w:top w:val="single" w:sz="4" w:space="0" w:color="000000"/>
              <w:left w:val="single" w:sz="4" w:space="0" w:color="000000"/>
              <w:bottom w:val="single" w:sz="4" w:space="0" w:color="000000"/>
              <w:right w:val="single" w:sz="4" w:space="0" w:color="000000"/>
            </w:tcBorders>
            <w:tcMar>
              <w:left w:w="0" w:type="dxa"/>
              <w:right w:w="0" w:type="dxa"/>
            </w:tcMar>
          </w:tcPr>
          <w:p w14:paraId="65DC0D92" w14:textId="77777777" w:rsidR="00004C59" w:rsidRPr="001D2C00" w:rsidRDefault="00004C59" w:rsidP="00AD190B">
            <w:pPr>
              <w:jc w:val="center"/>
              <w:rPr>
                <w:rFonts w:ascii="Arial" w:hAnsi="Arial" w:cs="Arial"/>
              </w:rPr>
            </w:pPr>
            <w:r w:rsidRPr="001D2C00">
              <w:rPr>
                <w:rFonts w:ascii="Arial" w:hAnsi="Arial" w:cs="Arial"/>
              </w:rPr>
              <w:t>{8}</w:t>
            </w:r>
          </w:p>
        </w:tc>
        <w:tc>
          <w:tcPr>
            <w:tcW w:w="472" w:type="dxa"/>
            <w:tcBorders>
              <w:top w:val="single" w:sz="4" w:space="0" w:color="000000"/>
              <w:left w:val="single" w:sz="4" w:space="0" w:color="000000"/>
              <w:bottom w:val="single" w:sz="4" w:space="0" w:color="000000"/>
              <w:right w:val="single" w:sz="3" w:space="0" w:color="000000"/>
            </w:tcBorders>
            <w:tcMar>
              <w:left w:w="0" w:type="dxa"/>
              <w:right w:w="0" w:type="dxa"/>
            </w:tcMar>
          </w:tcPr>
          <w:p w14:paraId="4601954C" w14:textId="77777777" w:rsidR="00004C59" w:rsidRPr="001D2C00" w:rsidRDefault="00004C59" w:rsidP="00AD190B">
            <w:pPr>
              <w:jc w:val="center"/>
              <w:rPr>
                <w:rFonts w:ascii="Arial" w:hAnsi="Arial" w:cs="Arial"/>
              </w:rPr>
            </w:pPr>
            <w:r w:rsidRPr="001D2C00">
              <w:rPr>
                <w:rFonts w:ascii="Arial" w:hAnsi="Arial" w:cs="Arial"/>
              </w:rPr>
              <w:t>{9}</w:t>
            </w:r>
          </w:p>
        </w:tc>
        <w:tc>
          <w:tcPr>
            <w:tcW w:w="474" w:type="dxa"/>
            <w:tcBorders>
              <w:top w:val="single" w:sz="4" w:space="0" w:color="000000"/>
              <w:left w:val="single" w:sz="3" w:space="0" w:color="000000"/>
              <w:bottom w:val="single" w:sz="4" w:space="0" w:color="000000"/>
              <w:right w:val="single" w:sz="4" w:space="0" w:color="000000"/>
            </w:tcBorders>
            <w:tcMar>
              <w:left w:w="0" w:type="dxa"/>
              <w:right w:w="0" w:type="dxa"/>
            </w:tcMar>
          </w:tcPr>
          <w:p w14:paraId="45C956BB" w14:textId="77777777" w:rsidR="00004C59" w:rsidRPr="001D2C00" w:rsidRDefault="00004C59" w:rsidP="00AD190B">
            <w:pPr>
              <w:jc w:val="center"/>
              <w:rPr>
                <w:rFonts w:ascii="Arial" w:hAnsi="Arial" w:cs="Arial"/>
              </w:rPr>
            </w:pPr>
            <w:r w:rsidRPr="001D2C00">
              <w:rPr>
                <w:rFonts w:ascii="Arial" w:hAnsi="Arial" w:cs="Arial"/>
              </w:rPr>
              <w:t>{10}</w:t>
            </w:r>
          </w:p>
        </w:tc>
        <w:tc>
          <w:tcPr>
            <w:tcW w:w="470" w:type="dxa"/>
            <w:tcBorders>
              <w:top w:val="single" w:sz="4" w:space="0" w:color="000000"/>
              <w:left w:val="single" w:sz="4" w:space="0" w:color="000000"/>
              <w:bottom w:val="single" w:sz="4" w:space="0" w:color="000000"/>
              <w:right w:val="single" w:sz="4" w:space="0" w:color="000000"/>
            </w:tcBorders>
            <w:tcMar>
              <w:left w:w="0" w:type="dxa"/>
              <w:right w:w="0" w:type="dxa"/>
            </w:tcMar>
          </w:tcPr>
          <w:p w14:paraId="581120C5" w14:textId="77777777" w:rsidR="00004C59" w:rsidRPr="001D2C00" w:rsidRDefault="00004C59" w:rsidP="00AD190B">
            <w:pPr>
              <w:jc w:val="center"/>
              <w:rPr>
                <w:rFonts w:ascii="Arial" w:hAnsi="Arial" w:cs="Arial"/>
              </w:rPr>
            </w:pPr>
            <w:r w:rsidRPr="001D2C00">
              <w:rPr>
                <w:rFonts w:ascii="Arial" w:hAnsi="Arial" w:cs="Arial"/>
              </w:rPr>
              <w:t>{11}</w:t>
            </w:r>
          </w:p>
        </w:tc>
        <w:tc>
          <w:tcPr>
            <w:tcW w:w="476" w:type="dxa"/>
            <w:tcBorders>
              <w:top w:val="single" w:sz="4" w:space="0" w:color="000000"/>
              <w:left w:val="single" w:sz="4" w:space="0" w:color="000000"/>
              <w:bottom w:val="single" w:sz="4" w:space="0" w:color="000000"/>
              <w:right w:val="single" w:sz="4" w:space="0" w:color="000000"/>
            </w:tcBorders>
            <w:tcMar>
              <w:left w:w="0" w:type="dxa"/>
              <w:right w:w="0" w:type="dxa"/>
            </w:tcMar>
          </w:tcPr>
          <w:p w14:paraId="2423016E" w14:textId="77777777" w:rsidR="00004C59" w:rsidRPr="001D2C00" w:rsidRDefault="00004C59" w:rsidP="00AD190B">
            <w:pPr>
              <w:jc w:val="center"/>
              <w:rPr>
                <w:rFonts w:ascii="Arial" w:hAnsi="Arial" w:cs="Arial"/>
              </w:rPr>
            </w:pPr>
            <w:r w:rsidRPr="001D2C00">
              <w:rPr>
                <w:rFonts w:ascii="Arial" w:hAnsi="Arial" w:cs="Arial"/>
              </w:rPr>
              <w:t>{12}</w:t>
            </w:r>
          </w:p>
        </w:tc>
      </w:tr>
    </w:tbl>
    <w:p w14:paraId="3B314FF7" w14:textId="77777777" w:rsidR="006B723A" w:rsidRDefault="006B723A">
      <w:pPr>
        <w:autoSpaceDE w:val="0"/>
        <w:autoSpaceDN w:val="0"/>
        <w:spacing w:after="0" w:line="298" w:lineRule="exact"/>
      </w:pPr>
    </w:p>
    <w:tbl>
      <w:tblPr>
        <w:tblW w:w="0" w:type="auto"/>
        <w:tblInd w:w="57" w:type="dxa"/>
        <w:tblLayout w:type="fixed"/>
        <w:tblLook w:val="04A0" w:firstRow="1" w:lastRow="0" w:firstColumn="1" w:lastColumn="0" w:noHBand="0" w:noVBand="1"/>
      </w:tblPr>
      <w:tblGrid>
        <w:gridCol w:w="3798"/>
        <w:gridCol w:w="566"/>
        <w:gridCol w:w="1090"/>
        <w:gridCol w:w="1086"/>
        <w:gridCol w:w="1088"/>
        <w:gridCol w:w="1988"/>
      </w:tblGrid>
      <w:tr w:rsidR="006B723A" w14:paraId="27B58375" w14:textId="77777777">
        <w:trPr>
          <w:trHeight w:hRule="exact" w:val="934"/>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6DD59776" w14:textId="77777777" w:rsidR="006B723A" w:rsidRDefault="006B723A"/>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362076D0" w14:textId="77777777" w:rsidR="006B723A" w:rsidRDefault="006B723A"/>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167AE79A" w14:textId="77777777" w:rsidR="006B723A" w:rsidRDefault="00000000">
            <w:pPr>
              <w:autoSpaceDE w:val="0"/>
              <w:autoSpaceDN w:val="0"/>
              <w:spacing w:before="240" w:after="0" w:line="245" w:lineRule="auto"/>
              <w:jc w:val="center"/>
            </w:pPr>
            <w:r>
              <w:rPr>
                <w:rFonts w:ascii="Arial" w:eastAsia="Arial" w:hAnsi="Arial"/>
                <w:b/>
                <w:color w:val="000000"/>
                <w:sz w:val="20"/>
              </w:rPr>
              <w:t>Possible Mark</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0413B0DA" w14:textId="77777777" w:rsidR="006B723A" w:rsidRDefault="00000000">
            <w:pPr>
              <w:autoSpaceDE w:val="0"/>
              <w:autoSpaceDN w:val="0"/>
              <w:spacing w:before="240" w:after="0" w:line="245" w:lineRule="auto"/>
              <w:ind w:left="144" w:right="144"/>
              <w:jc w:val="center"/>
            </w:pPr>
            <w:r>
              <w:rPr>
                <w:rFonts w:ascii="Arial" w:eastAsia="Arial" w:hAnsi="Arial"/>
                <w:b/>
                <w:color w:val="000000"/>
                <w:sz w:val="20"/>
              </w:rPr>
              <w:t>Actual Mark</w:t>
            </w: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02744DA0" w14:textId="77777777" w:rsidR="006B723A" w:rsidRDefault="00000000">
            <w:pPr>
              <w:autoSpaceDE w:val="0"/>
              <w:autoSpaceDN w:val="0"/>
              <w:spacing w:before="356" w:after="0" w:line="233" w:lineRule="auto"/>
              <w:jc w:val="center"/>
            </w:pPr>
            <w:r>
              <w:rPr>
                <w:rFonts w:ascii="Arial" w:eastAsia="Arial" w:hAnsi="Arial"/>
                <w:b/>
                <w:color w:val="000000"/>
                <w:sz w:val="20"/>
              </w:rPr>
              <w:t>Symbol</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2D2AFF8" w14:textId="77777777" w:rsidR="006B723A" w:rsidRDefault="00000000">
            <w:pPr>
              <w:autoSpaceDE w:val="0"/>
              <w:autoSpaceDN w:val="0"/>
              <w:spacing w:before="10" w:after="0" w:line="245" w:lineRule="auto"/>
              <w:ind w:left="288" w:right="144"/>
              <w:jc w:val="center"/>
            </w:pPr>
            <w:r>
              <w:rPr>
                <w:rFonts w:ascii="Arial" w:eastAsia="Arial" w:hAnsi="Arial"/>
                <w:b/>
                <w:color w:val="000000"/>
                <w:sz w:val="20"/>
              </w:rPr>
              <w:t xml:space="preserve">Pieces written under </w:t>
            </w:r>
            <w:r>
              <w:br/>
            </w:r>
            <w:r>
              <w:rPr>
                <w:rFonts w:ascii="Arial" w:eastAsia="Arial" w:hAnsi="Arial"/>
                <w:b/>
                <w:color w:val="000000"/>
                <w:sz w:val="20"/>
              </w:rPr>
              <w:t>test/controlled conditions</w:t>
            </w:r>
          </w:p>
        </w:tc>
      </w:tr>
      <w:tr w:rsidR="00004C59" w14:paraId="1E6CF335" w14:textId="77777777" w:rsidTr="00004C59">
        <w:trPr>
          <w:trHeight w:hRule="exact" w:val="410"/>
        </w:trPr>
        <w:tc>
          <w:tcPr>
            <w:tcW w:w="3798" w:type="dxa"/>
            <w:vMerge w:val="restart"/>
            <w:tcBorders>
              <w:top w:val="single" w:sz="4" w:space="0" w:color="000000"/>
              <w:left w:val="single" w:sz="3" w:space="0" w:color="000000"/>
              <w:bottom w:val="single" w:sz="4" w:space="0" w:color="000000"/>
              <w:right w:val="single" w:sz="4" w:space="0" w:color="000000"/>
            </w:tcBorders>
            <w:tcMar>
              <w:left w:w="0" w:type="dxa"/>
              <w:right w:w="0" w:type="dxa"/>
            </w:tcMar>
          </w:tcPr>
          <w:p w14:paraId="7980D91F" w14:textId="77777777" w:rsidR="00004C59" w:rsidRDefault="00004C59" w:rsidP="00004C59">
            <w:pPr>
              <w:autoSpaceDE w:val="0"/>
              <w:autoSpaceDN w:val="0"/>
              <w:spacing w:after="0" w:line="230" w:lineRule="exact"/>
              <w:ind w:left="108" w:right="1440"/>
            </w:pPr>
            <w:r>
              <w:rPr>
                <w:rFonts w:ascii="Arial" w:eastAsia="Arial" w:hAnsi="Arial"/>
                <w:b/>
                <w:color w:val="000000"/>
                <w:sz w:val="20"/>
              </w:rPr>
              <w:t xml:space="preserve">SECTION  1 </w:t>
            </w:r>
            <w:r>
              <w:br/>
            </w:r>
            <w:r>
              <w:rPr>
                <w:rFonts w:ascii="ArialMT" w:eastAsia="ArialMT" w:hAnsi="ArialMT"/>
                <w:color w:val="000000"/>
                <w:sz w:val="20"/>
              </w:rPr>
              <w:t xml:space="preserve">EXTENDED WRITING/ COMPOSITION </w:t>
            </w:r>
            <w:r>
              <w:br/>
            </w:r>
            <w:r>
              <w:rPr>
                <w:rFonts w:ascii="ArialMT" w:eastAsia="ArialMT" w:hAnsi="ArialMT"/>
                <w:color w:val="000000"/>
                <w:sz w:val="20"/>
              </w:rPr>
              <w:t xml:space="preserve">(500 – 600 Words)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5F166E40" w14:textId="77777777" w:rsidR="00004C59" w:rsidRDefault="00004C59" w:rsidP="00004C59">
            <w:pPr>
              <w:autoSpaceDE w:val="0"/>
              <w:autoSpaceDN w:val="0"/>
              <w:spacing w:before="78" w:after="0" w:line="246" w:lineRule="exact"/>
              <w:ind w:right="144"/>
              <w:jc w:val="right"/>
            </w:pPr>
            <w:r>
              <w:rPr>
                <w:rFonts w:ascii="ArialMT" w:eastAsia="ArialMT" w:hAnsi="ArialMT"/>
                <w:color w:val="000000"/>
              </w:rPr>
              <w:t xml:space="preserve">1 </w:t>
            </w:r>
          </w:p>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8661C79" w14:textId="0BAF70F9" w:rsidR="00004C59" w:rsidRPr="001D2C00" w:rsidRDefault="00004C59" w:rsidP="00004C59">
            <w:pPr>
              <w:jc w:val="center"/>
              <w:rPr>
                <w:rFonts w:ascii="Arial" w:hAnsi="Arial" w:cs="Arial"/>
                <w:sz w:val="20"/>
                <w:szCs w:val="20"/>
                <w:lang w:val="en-ZA"/>
              </w:rPr>
            </w:pPr>
            <w:r w:rsidRPr="001D2C00">
              <w:rPr>
                <w:rFonts w:ascii="Arial" w:hAnsi="Arial" w:cs="Arial"/>
                <w:sz w:val="20"/>
                <w:szCs w:val="20"/>
                <w:lang w:val="en-ZA"/>
              </w:rPr>
              <w:t>{EXT1_TOTAL}</w:t>
            </w:r>
          </w:p>
          <w:p w14:paraId="7A906DFB" w14:textId="77777777" w:rsidR="00004C59" w:rsidRPr="001D2C00" w:rsidRDefault="00004C59" w:rsidP="00004C59">
            <w:pPr>
              <w:rPr>
                <w:rFonts w:ascii="Arial" w:hAnsi="Arial" w:cs="Arial"/>
                <w:sz w:val="20"/>
                <w:szCs w:val="20"/>
              </w:rPr>
            </w:pP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29410188" w14:textId="77777777" w:rsidR="00004C59" w:rsidRPr="001D2C00" w:rsidRDefault="00004C59" w:rsidP="00004C59">
            <w:pPr>
              <w:jc w:val="center"/>
              <w:rPr>
                <w:rFonts w:ascii="Arial" w:hAnsi="Arial" w:cs="Arial"/>
                <w:sz w:val="20"/>
                <w:szCs w:val="20"/>
                <w:lang w:val="en-ZA"/>
              </w:rPr>
            </w:pPr>
            <w:r w:rsidRPr="001D2C00">
              <w:rPr>
                <w:rFonts w:ascii="Arial" w:hAnsi="Arial" w:cs="Arial"/>
                <w:sz w:val="20"/>
                <w:szCs w:val="20"/>
                <w:lang w:val="en-ZA"/>
              </w:rPr>
              <w:t>{EXT1}</w:t>
            </w:r>
          </w:p>
          <w:p w14:paraId="11D82322" w14:textId="77777777" w:rsidR="00004C59" w:rsidRPr="001D2C00" w:rsidRDefault="00004C59" w:rsidP="00004C59">
            <w:pPr>
              <w:jc w:val="cente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2BC88706" w14:textId="3DE4824B"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EXT1_SYM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6F0C972" w14:textId="77777777" w:rsidR="00004C59" w:rsidRDefault="00004C59" w:rsidP="00004C59"/>
        </w:tc>
      </w:tr>
      <w:tr w:rsidR="00004C59" w14:paraId="66E4D0D0" w14:textId="77777777" w:rsidTr="00004C59">
        <w:trPr>
          <w:trHeight w:hRule="exact" w:val="410"/>
        </w:trPr>
        <w:tc>
          <w:tcPr>
            <w:tcW w:w="3798" w:type="dxa"/>
            <w:vMerge/>
            <w:tcBorders>
              <w:top w:val="single" w:sz="4" w:space="0" w:color="000000"/>
              <w:left w:val="single" w:sz="3" w:space="0" w:color="000000"/>
              <w:bottom w:val="single" w:sz="4" w:space="0" w:color="000000"/>
              <w:right w:val="single" w:sz="4" w:space="0" w:color="000000"/>
            </w:tcBorders>
          </w:tcPr>
          <w:p w14:paraId="54BAF518" w14:textId="77777777" w:rsidR="00004C59" w:rsidRDefault="00004C59" w:rsidP="00004C59"/>
        </w:tc>
        <w:tc>
          <w:tcPr>
            <w:tcW w:w="566" w:type="dxa"/>
            <w:tcBorders>
              <w:top w:val="single" w:sz="4" w:space="0" w:color="000000"/>
              <w:left w:val="single" w:sz="4" w:space="0" w:color="000000"/>
              <w:bottom w:val="single" w:sz="3" w:space="0" w:color="000000"/>
              <w:right w:val="single" w:sz="4" w:space="0" w:color="000000"/>
            </w:tcBorders>
            <w:tcMar>
              <w:left w:w="0" w:type="dxa"/>
              <w:right w:w="0" w:type="dxa"/>
            </w:tcMar>
          </w:tcPr>
          <w:p w14:paraId="23598671" w14:textId="77777777" w:rsidR="00004C59" w:rsidRDefault="00004C59" w:rsidP="00004C59">
            <w:pPr>
              <w:autoSpaceDE w:val="0"/>
              <w:autoSpaceDN w:val="0"/>
              <w:spacing w:before="80" w:after="0" w:line="246" w:lineRule="exact"/>
              <w:ind w:right="144"/>
              <w:jc w:val="right"/>
            </w:pPr>
            <w:r>
              <w:rPr>
                <w:rFonts w:ascii="ArialMT" w:eastAsia="ArialMT" w:hAnsi="ArialMT"/>
                <w:color w:val="000000"/>
              </w:rPr>
              <w:t xml:space="preserve">2 </w:t>
            </w:r>
          </w:p>
        </w:tc>
        <w:tc>
          <w:tcPr>
            <w:tcW w:w="1090" w:type="dxa"/>
            <w:tcBorders>
              <w:top w:val="single" w:sz="4" w:space="0" w:color="000000"/>
              <w:left w:val="single" w:sz="4" w:space="0" w:color="000000"/>
              <w:bottom w:val="single" w:sz="3" w:space="0" w:color="000000"/>
              <w:right w:val="single" w:sz="4" w:space="0" w:color="000000"/>
            </w:tcBorders>
            <w:tcMar>
              <w:left w:w="0" w:type="dxa"/>
              <w:right w:w="0" w:type="dxa"/>
            </w:tcMar>
            <w:vAlign w:val="center"/>
          </w:tcPr>
          <w:p w14:paraId="205F16B7" w14:textId="154322D7"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EXT2_TOTAL</w:t>
            </w:r>
            <w:r w:rsidRPr="001D2C00">
              <w:rPr>
                <w:rFonts w:ascii="Arial" w:hAnsi="Arial" w:cs="Arial"/>
                <w:sz w:val="20"/>
                <w:szCs w:val="20"/>
              </w:rPr>
              <w:t>}</w:t>
            </w:r>
          </w:p>
          <w:p w14:paraId="3C876608" w14:textId="77777777" w:rsidR="00004C59" w:rsidRPr="001D2C00" w:rsidRDefault="00004C59" w:rsidP="00004C59">
            <w:pPr>
              <w:rPr>
                <w:rFonts w:ascii="Arial" w:hAnsi="Arial" w:cs="Arial"/>
                <w:sz w:val="20"/>
                <w:szCs w:val="20"/>
              </w:rPr>
            </w:pPr>
          </w:p>
        </w:tc>
        <w:tc>
          <w:tcPr>
            <w:tcW w:w="1086" w:type="dxa"/>
            <w:tcBorders>
              <w:top w:val="single" w:sz="4" w:space="0" w:color="000000"/>
              <w:left w:val="single" w:sz="4" w:space="0" w:color="000000"/>
              <w:bottom w:val="single" w:sz="3" w:space="0" w:color="000000"/>
              <w:right w:val="single" w:sz="4" w:space="0" w:color="000000"/>
            </w:tcBorders>
            <w:tcMar>
              <w:left w:w="0" w:type="dxa"/>
              <w:right w:w="0" w:type="dxa"/>
            </w:tcMar>
          </w:tcPr>
          <w:p w14:paraId="02674075" w14:textId="77777777"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EXT2</w:t>
            </w:r>
            <w:r w:rsidRPr="001D2C00">
              <w:rPr>
                <w:rFonts w:ascii="Arial" w:hAnsi="Arial" w:cs="Arial"/>
                <w:sz w:val="20"/>
                <w:szCs w:val="20"/>
              </w:rPr>
              <w:t>}</w:t>
            </w:r>
          </w:p>
          <w:p w14:paraId="31621799" w14:textId="77777777" w:rsidR="00004C59" w:rsidRPr="001D2C00" w:rsidRDefault="00004C59" w:rsidP="00004C59">
            <w:pPr>
              <w:jc w:val="center"/>
              <w:rPr>
                <w:rFonts w:ascii="Arial" w:hAnsi="Arial" w:cs="Arial"/>
                <w:sz w:val="20"/>
                <w:szCs w:val="20"/>
              </w:rPr>
            </w:pPr>
          </w:p>
        </w:tc>
        <w:tc>
          <w:tcPr>
            <w:tcW w:w="1088" w:type="dxa"/>
            <w:tcBorders>
              <w:top w:val="single" w:sz="4" w:space="0" w:color="000000"/>
              <w:left w:val="single" w:sz="4" w:space="0" w:color="000000"/>
              <w:bottom w:val="single" w:sz="3" w:space="0" w:color="000000"/>
              <w:right w:val="single" w:sz="4" w:space="0" w:color="000000"/>
            </w:tcBorders>
            <w:tcMar>
              <w:left w:w="0" w:type="dxa"/>
              <w:right w:w="0" w:type="dxa"/>
            </w:tcMar>
          </w:tcPr>
          <w:p w14:paraId="1B30287E" w14:textId="4E206760"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EXT2_SYM</w:t>
            </w:r>
            <w:r w:rsidRPr="001D2C00">
              <w:rPr>
                <w:rFonts w:ascii="Arial" w:hAnsi="Arial" w:cs="Arial"/>
                <w:sz w:val="20"/>
                <w:szCs w:val="20"/>
              </w:rPr>
              <w:t>}</w:t>
            </w:r>
          </w:p>
        </w:tc>
        <w:tc>
          <w:tcPr>
            <w:tcW w:w="1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218E306F" w14:textId="77777777" w:rsidR="00004C59" w:rsidRDefault="00004C59" w:rsidP="00004C59"/>
        </w:tc>
      </w:tr>
      <w:tr w:rsidR="00004C59" w14:paraId="3C8B461F" w14:textId="77777777" w:rsidTr="00004C59">
        <w:trPr>
          <w:trHeight w:hRule="exact" w:val="410"/>
        </w:trPr>
        <w:tc>
          <w:tcPr>
            <w:tcW w:w="3798" w:type="dxa"/>
            <w:vMerge/>
            <w:tcBorders>
              <w:top w:val="single" w:sz="4" w:space="0" w:color="000000"/>
              <w:left w:val="single" w:sz="3" w:space="0" w:color="000000"/>
              <w:bottom w:val="single" w:sz="4" w:space="0" w:color="000000"/>
              <w:right w:val="single" w:sz="4" w:space="0" w:color="000000"/>
            </w:tcBorders>
          </w:tcPr>
          <w:p w14:paraId="732BA821" w14:textId="77777777" w:rsidR="00004C59" w:rsidRDefault="00004C59" w:rsidP="00004C59"/>
        </w:tc>
        <w:tc>
          <w:tcPr>
            <w:tcW w:w="566" w:type="dxa"/>
            <w:tcBorders>
              <w:top w:val="single" w:sz="3" w:space="0" w:color="000000"/>
              <w:left w:val="single" w:sz="4" w:space="0" w:color="000000"/>
              <w:bottom w:val="single" w:sz="4" w:space="0" w:color="000000"/>
              <w:right w:val="single" w:sz="4" w:space="0" w:color="000000"/>
            </w:tcBorders>
            <w:tcMar>
              <w:left w:w="0" w:type="dxa"/>
              <w:right w:w="0" w:type="dxa"/>
            </w:tcMar>
          </w:tcPr>
          <w:p w14:paraId="6CDE01C2" w14:textId="77777777" w:rsidR="00004C59" w:rsidRDefault="00004C59" w:rsidP="00004C59">
            <w:pPr>
              <w:autoSpaceDE w:val="0"/>
              <w:autoSpaceDN w:val="0"/>
              <w:spacing w:before="82" w:after="0" w:line="246" w:lineRule="exact"/>
              <w:ind w:right="144"/>
              <w:jc w:val="right"/>
            </w:pPr>
            <w:r>
              <w:rPr>
                <w:rFonts w:ascii="ArialMT" w:eastAsia="ArialMT" w:hAnsi="ArialMT"/>
                <w:color w:val="000000"/>
              </w:rPr>
              <w:t xml:space="preserve">3 </w:t>
            </w:r>
          </w:p>
        </w:tc>
        <w:tc>
          <w:tcPr>
            <w:tcW w:w="1090" w:type="dxa"/>
            <w:tcBorders>
              <w:top w:val="single" w:sz="3" w:space="0" w:color="000000"/>
              <w:left w:val="single" w:sz="4" w:space="0" w:color="000000"/>
              <w:bottom w:val="single" w:sz="4" w:space="0" w:color="000000"/>
              <w:right w:val="single" w:sz="4" w:space="0" w:color="000000"/>
            </w:tcBorders>
            <w:tcMar>
              <w:left w:w="0" w:type="dxa"/>
              <w:right w:w="0" w:type="dxa"/>
            </w:tcMar>
            <w:vAlign w:val="center"/>
          </w:tcPr>
          <w:p w14:paraId="31C54F55" w14:textId="2F3EEC92"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EXT3_TOTAL</w:t>
            </w:r>
            <w:r w:rsidRPr="001D2C00">
              <w:rPr>
                <w:rFonts w:ascii="Arial" w:hAnsi="Arial" w:cs="Arial"/>
                <w:sz w:val="20"/>
                <w:szCs w:val="20"/>
              </w:rPr>
              <w:t>}</w:t>
            </w:r>
          </w:p>
          <w:p w14:paraId="1BF64E6A" w14:textId="77777777" w:rsidR="00004C59" w:rsidRPr="001D2C00" w:rsidRDefault="00004C59" w:rsidP="00004C59">
            <w:pPr>
              <w:rPr>
                <w:rFonts w:ascii="Arial" w:hAnsi="Arial" w:cs="Arial"/>
                <w:sz w:val="20"/>
                <w:szCs w:val="20"/>
              </w:rPr>
            </w:pPr>
          </w:p>
        </w:tc>
        <w:tc>
          <w:tcPr>
            <w:tcW w:w="1086" w:type="dxa"/>
            <w:tcBorders>
              <w:top w:val="single" w:sz="3" w:space="0" w:color="000000"/>
              <w:left w:val="single" w:sz="4" w:space="0" w:color="000000"/>
              <w:bottom w:val="single" w:sz="4" w:space="0" w:color="000000"/>
              <w:right w:val="single" w:sz="4" w:space="0" w:color="000000"/>
            </w:tcBorders>
            <w:tcMar>
              <w:left w:w="0" w:type="dxa"/>
              <w:right w:w="0" w:type="dxa"/>
            </w:tcMar>
          </w:tcPr>
          <w:p w14:paraId="79813868" w14:textId="539717C0"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EXT3</w:t>
            </w:r>
            <w:r w:rsidRPr="001D2C00">
              <w:rPr>
                <w:rFonts w:ascii="Arial" w:hAnsi="Arial" w:cs="Arial"/>
                <w:sz w:val="20"/>
                <w:szCs w:val="20"/>
              </w:rPr>
              <w:t>}</w:t>
            </w:r>
          </w:p>
          <w:p w14:paraId="532AF161" w14:textId="77777777" w:rsidR="00004C59" w:rsidRPr="001D2C00" w:rsidRDefault="00004C59" w:rsidP="00004C59">
            <w:pPr>
              <w:rPr>
                <w:rFonts w:ascii="Arial" w:hAnsi="Arial" w:cs="Arial"/>
                <w:sz w:val="20"/>
                <w:szCs w:val="20"/>
              </w:rPr>
            </w:pPr>
          </w:p>
        </w:tc>
        <w:tc>
          <w:tcPr>
            <w:tcW w:w="1088" w:type="dxa"/>
            <w:tcBorders>
              <w:top w:val="single" w:sz="3" w:space="0" w:color="000000"/>
              <w:left w:val="single" w:sz="4" w:space="0" w:color="000000"/>
              <w:bottom w:val="single" w:sz="4" w:space="0" w:color="000000"/>
              <w:right w:val="single" w:sz="4" w:space="0" w:color="000000"/>
            </w:tcBorders>
            <w:tcMar>
              <w:left w:w="0" w:type="dxa"/>
              <w:right w:w="0" w:type="dxa"/>
            </w:tcMar>
          </w:tcPr>
          <w:p w14:paraId="317AEAE9" w14:textId="7F556F0E"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EXT3_SYM</w:t>
            </w:r>
            <w:r w:rsidRPr="001D2C00">
              <w:rPr>
                <w:rFonts w:ascii="Arial" w:hAnsi="Arial" w:cs="Arial"/>
                <w:sz w:val="20"/>
                <w:szCs w:val="20"/>
              </w:rPr>
              <w:t>}</w:t>
            </w:r>
          </w:p>
        </w:tc>
        <w:tc>
          <w:tcPr>
            <w:tcW w:w="1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5392A9DC" w14:textId="77777777" w:rsidR="00004C59" w:rsidRDefault="00004C59" w:rsidP="00004C59"/>
        </w:tc>
      </w:tr>
      <w:tr w:rsidR="00004C59" w14:paraId="7F4F51A2" w14:textId="77777777" w:rsidTr="00004C59">
        <w:trPr>
          <w:trHeight w:hRule="exact" w:val="43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460DEE00" w14:textId="77777777" w:rsidR="00004C59" w:rsidRDefault="00004C59" w:rsidP="00004C59">
            <w:pPr>
              <w:autoSpaceDE w:val="0"/>
              <w:autoSpaceDN w:val="0"/>
              <w:spacing w:before="90" w:after="0" w:line="233" w:lineRule="auto"/>
              <w:ind w:left="108"/>
            </w:pPr>
            <w:proofErr w:type="gramStart"/>
            <w:r>
              <w:rPr>
                <w:rFonts w:ascii="Arial" w:eastAsia="Arial" w:hAnsi="Arial"/>
                <w:b/>
                <w:color w:val="000000"/>
                <w:sz w:val="20"/>
              </w:rPr>
              <w:t>TOTAL</w:t>
            </w:r>
            <w:proofErr w:type="gramEnd"/>
            <w:r>
              <w:rPr>
                <w:rFonts w:ascii="Arial" w:eastAsia="Arial" w:hAnsi="Arial"/>
                <w:b/>
                <w:color w:val="000000"/>
                <w:sz w:val="20"/>
              </w:rPr>
              <w:t xml:space="preserve"> FOR THIS SECTION</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1F704E91"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3282DEFA" w14:textId="77777777" w:rsidR="00004C59" w:rsidRPr="001D2C00" w:rsidRDefault="00004C59" w:rsidP="00004C59">
            <w:pPr>
              <w:autoSpaceDE w:val="0"/>
              <w:autoSpaceDN w:val="0"/>
              <w:spacing w:before="90" w:after="0" w:line="222" w:lineRule="exact"/>
              <w:jc w:val="center"/>
              <w:rPr>
                <w:rFonts w:ascii="Arial" w:hAnsi="Arial" w:cs="Arial"/>
                <w:sz w:val="20"/>
                <w:szCs w:val="20"/>
              </w:rPr>
            </w:pPr>
            <w:r w:rsidRPr="001D2C00">
              <w:rPr>
                <w:rFonts w:ascii="Arial" w:eastAsia="ArialMT" w:hAnsi="Arial" w:cs="Arial"/>
                <w:color w:val="000000"/>
                <w:sz w:val="20"/>
                <w:szCs w:val="20"/>
              </w:rPr>
              <w:t xml:space="preserve">30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0F52E615" w14:textId="4BF88CA2"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SEC1</w:t>
            </w:r>
            <w:r w:rsidRPr="001D2C00">
              <w:rPr>
                <w:rFonts w:ascii="Arial" w:hAnsi="Arial" w:cs="Arial"/>
                <w:sz w:val="20"/>
                <w:szCs w:val="20"/>
              </w:rPr>
              <w:t>}</w:t>
            </w:r>
          </w:p>
          <w:p w14:paraId="61B0EF8A"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5BE26F5A" w14:textId="41BDFF20"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SEC1_SYM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D6B0F4" w14:textId="77777777" w:rsidR="00004C59" w:rsidRDefault="00004C59" w:rsidP="00004C59"/>
        </w:tc>
      </w:tr>
      <w:tr w:rsidR="00004C59" w14:paraId="263D79FA" w14:textId="77777777" w:rsidTr="00004C59">
        <w:trPr>
          <w:trHeight w:hRule="exact" w:val="70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20FBC19E" w14:textId="77777777" w:rsidR="00004C59" w:rsidRDefault="00004C59" w:rsidP="00004C59">
            <w:pPr>
              <w:tabs>
                <w:tab w:val="left" w:pos="390"/>
              </w:tabs>
              <w:autoSpaceDE w:val="0"/>
              <w:autoSpaceDN w:val="0"/>
              <w:spacing w:after="0" w:line="230" w:lineRule="exact"/>
              <w:ind w:left="108" w:right="288"/>
            </w:pPr>
            <w:r>
              <w:rPr>
                <w:rFonts w:ascii="Arial" w:eastAsia="Arial" w:hAnsi="Arial"/>
                <w:b/>
                <w:color w:val="000000"/>
                <w:sz w:val="20"/>
              </w:rPr>
              <w:t xml:space="preserve">SECTION  2 </w:t>
            </w:r>
            <w:r>
              <w:br/>
            </w:r>
            <w:r>
              <w:rPr>
                <w:rFonts w:ascii="ArialMT" w:eastAsia="ArialMT" w:hAnsi="ArialMT"/>
                <w:color w:val="000000"/>
                <w:sz w:val="20"/>
              </w:rPr>
              <w:t xml:space="preserve">(a) COMMON ASSESSMENT TASK (CAT) – FIRST TASK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753F9759" w14:textId="77777777" w:rsidR="00004C59" w:rsidRDefault="00004C59" w:rsidP="00004C59">
            <w:pPr>
              <w:autoSpaceDE w:val="0"/>
              <w:autoSpaceDN w:val="0"/>
              <w:spacing w:before="224" w:after="0" w:line="246" w:lineRule="exact"/>
              <w:ind w:right="144"/>
              <w:jc w:val="right"/>
            </w:pPr>
            <w:r>
              <w:rPr>
                <w:rFonts w:ascii="ArialMT" w:eastAsia="ArialMT" w:hAnsi="ArialMT"/>
                <w:color w:val="000000"/>
              </w:rPr>
              <w:t xml:space="preserve">1 </w:t>
            </w:r>
          </w:p>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239E2014" w14:textId="77777777" w:rsidR="00004C59" w:rsidRPr="001D2C00" w:rsidRDefault="00004C59" w:rsidP="00004C59">
            <w:pPr>
              <w:autoSpaceDE w:val="0"/>
              <w:autoSpaceDN w:val="0"/>
              <w:spacing w:before="236" w:after="0" w:line="222" w:lineRule="exact"/>
              <w:jc w:val="center"/>
              <w:rPr>
                <w:rFonts w:ascii="Arial" w:hAnsi="Arial" w:cs="Arial"/>
                <w:sz w:val="20"/>
                <w:szCs w:val="20"/>
              </w:rPr>
            </w:pPr>
            <w:r w:rsidRPr="001D2C00">
              <w:rPr>
                <w:rFonts w:ascii="Arial" w:eastAsia="ArialMT" w:hAnsi="Arial" w:cs="Arial"/>
                <w:color w:val="000000"/>
                <w:sz w:val="20"/>
                <w:szCs w:val="20"/>
              </w:rPr>
              <w:t xml:space="preserve">-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2CB56C01" w14:textId="4FC61CC7" w:rsidR="00004C59" w:rsidRPr="001D2C00" w:rsidRDefault="00004C59" w:rsidP="00004C59">
            <w:pPr>
              <w:jc w:val="center"/>
              <w:rPr>
                <w:rFonts w:ascii="Arial" w:hAnsi="Arial" w:cs="Arial"/>
                <w:sz w:val="20"/>
                <w:szCs w:val="20"/>
                <w:lang w:val="en-ZA"/>
              </w:rPr>
            </w:pPr>
            <w:r w:rsidRPr="001D2C00">
              <w:rPr>
                <w:rFonts w:ascii="Arial" w:hAnsi="Arial" w:cs="Arial"/>
                <w:sz w:val="20"/>
                <w:szCs w:val="20"/>
                <w:lang w:val="en-ZA"/>
              </w:rPr>
              <w:t>{CAT1}</w:t>
            </w:r>
          </w:p>
          <w:p w14:paraId="044164BA"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5BC1F5A8" w14:textId="4F75A990"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CAT1_SYM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3AFA0FD0" w14:textId="77777777" w:rsidR="00004C59" w:rsidRDefault="00004C59" w:rsidP="00004C59">
            <w:pPr>
              <w:autoSpaceDE w:val="0"/>
              <w:autoSpaceDN w:val="0"/>
              <w:spacing w:before="236" w:after="0" w:line="222" w:lineRule="exact"/>
              <w:jc w:val="center"/>
            </w:pPr>
            <w:r>
              <w:rPr>
                <w:rFonts w:ascii="ArialMT" w:eastAsia="ArialMT" w:hAnsi="ArialMT"/>
                <w:color w:val="000000"/>
                <w:sz w:val="20"/>
              </w:rPr>
              <w:t xml:space="preserve">* </w:t>
            </w:r>
          </w:p>
        </w:tc>
      </w:tr>
      <w:tr w:rsidR="00004C59" w14:paraId="4FEC063D" w14:textId="77777777" w:rsidTr="00004C59">
        <w:trPr>
          <w:trHeight w:hRule="exact" w:val="41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1F7D3660" w14:textId="77777777" w:rsidR="00004C59" w:rsidRDefault="00004C59" w:rsidP="00004C59">
            <w:pPr>
              <w:autoSpaceDE w:val="0"/>
              <w:autoSpaceDN w:val="0"/>
              <w:spacing w:before="90" w:after="0" w:line="222" w:lineRule="exact"/>
              <w:ind w:left="108"/>
            </w:pPr>
            <w:r>
              <w:rPr>
                <w:rFonts w:ascii="ArialMT" w:eastAsia="ArialMT" w:hAnsi="ArialMT"/>
                <w:color w:val="000000"/>
                <w:sz w:val="20"/>
              </w:rPr>
              <w:t xml:space="preserve">(b) (CAT) – SECOND TASK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219BD073" w14:textId="77777777" w:rsidR="00004C59" w:rsidRDefault="00004C59" w:rsidP="00004C59">
            <w:pPr>
              <w:autoSpaceDE w:val="0"/>
              <w:autoSpaceDN w:val="0"/>
              <w:spacing w:before="78" w:after="0" w:line="246" w:lineRule="exact"/>
              <w:ind w:right="144"/>
              <w:jc w:val="right"/>
            </w:pPr>
            <w:r>
              <w:rPr>
                <w:rFonts w:ascii="ArialMT" w:eastAsia="ArialMT" w:hAnsi="ArialMT"/>
                <w:color w:val="000000"/>
              </w:rPr>
              <w:t xml:space="preserve">2 </w:t>
            </w:r>
          </w:p>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7198A1DE" w14:textId="393E8A0E" w:rsidR="00004C59" w:rsidRPr="001D2C00" w:rsidRDefault="00004C59" w:rsidP="00004C59">
            <w:pPr>
              <w:jc w:val="center"/>
              <w:rPr>
                <w:rFonts w:ascii="Arial" w:hAnsi="Arial" w:cs="Arial"/>
                <w:sz w:val="20"/>
                <w:szCs w:val="20"/>
              </w:rPr>
            </w:pPr>
            <w:r w:rsidRPr="001D2C00">
              <w:rPr>
                <w:rFonts w:ascii="Arial" w:hAnsi="Arial" w:cs="Arial"/>
                <w:sz w:val="20"/>
                <w:szCs w:val="20"/>
              </w:rPr>
              <w:t>{CAT2_TOTAL}</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7B7A0E61" w14:textId="6FD6625F"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CAT2</w:t>
            </w:r>
            <w:r w:rsidRPr="001D2C00">
              <w:rPr>
                <w:rFonts w:ascii="Arial" w:hAnsi="Arial" w:cs="Arial"/>
                <w:sz w:val="20"/>
                <w:szCs w:val="20"/>
              </w:rPr>
              <w:t>}</w:t>
            </w:r>
          </w:p>
          <w:p w14:paraId="0786B68A"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56158D65" w14:textId="6743F421"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CAT2_SYM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13DE3D8D" w14:textId="77777777" w:rsidR="00004C59" w:rsidRDefault="00004C59" w:rsidP="00004C59">
            <w:pPr>
              <w:autoSpaceDE w:val="0"/>
              <w:autoSpaceDN w:val="0"/>
              <w:spacing w:before="90" w:after="0" w:line="222" w:lineRule="exact"/>
              <w:jc w:val="center"/>
            </w:pPr>
            <w:r>
              <w:rPr>
                <w:rFonts w:ascii="ArialMT" w:eastAsia="ArialMT" w:hAnsi="ArialMT"/>
                <w:color w:val="000000"/>
                <w:sz w:val="20"/>
              </w:rPr>
              <w:t xml:space="preserve">* </w:t>
            </w:r>
          </w:p>
        </w:tc>
      </w:tr>
      <w:tr w:rsidR="00004C59" w14:paraId="2D113B53" w14:textId="77777777" w:rsidTr="00004C59">
        <w:trPr>
          <w:trHeight w:hRule="exact" w:val="43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2CB83EF5" w14:textId="77777777" w:rsidR="00004C59" w:rsidRDefault="00004C59" w:rsidP="00004C59">
            <w:pPr>
              <w:autoSpaceDE w:val="0"/>
              <w:autoSpaceDN w:val="0"/>
              <w:spacing w:before="92" w:after="0" w:line="233" w:lineRule="auto"/>
              <w:ind w:left="108"/>
            </w:pPr>
            <w:proofErr w:type="gramStart"/>
            <w:r>
              <w:rPr>
                <w:rFonts w:ascii="Arial" w:eastAsia="Arial" w:hAnsi="Arial"/>
                <w:b/>
                <w:color w:val="000000"/>
                <w:sz w:val="20"/>
              </w:rPr>
              <w:t>TOTAL</w:t>
            </w:r>
            <w:proofErr w:type="gramEnd"/>
            <w:r>
              <w:rPr>
                <w:rFonts w:ascii="Arial" w:eastAsia="Arial" w:hAnsi="Arial"/>
                <w:b/>
                <w:color w:val="000000"/>
                <w:sz w:val="20"/>
              </w:rPr>
              <w:t xml:space="preserve"> FOR THIS SECTION</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33540CF4"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3A81BF36" w14:textId="77777777" w:rsidR="00004C59" w:rsidRPr="001D2C00" w:rsidRDefault="00004C59" w:rsidP="00004C59">
            <w:pPr>
              <w:autoSpaceDE w:val="0"/>
              <w:autoSpaceDN w:val="0"/>
              <w:spacing w:before="92" w:after="0" w:line="222" w:lineRule="exact"/>
              <w:jc w:val="center"/>
              <w:rPr>
                <w:rFonts w:ascii="Arial" w:hAnsi="Arial" w:cs="Arial"/>
                <w:sz w:val="20"/>
                <w:szCs w:val="20"/>
              </w:rPr>
            </w:pPr>
            <w:r w:rsidRPr="001D2C00">
              <w:rPr>
                <w:rFonts w:ascii="Arial" w:eastAsia="ArialMT" w:hAnsi="Arial" w:cs="Arial"/>
                <w:color w:val="000000"/>
                <w:sz w:val="20"/>
                <w:szCs w:val="20"/>
              </w:rPr>
              <w:t xml:space="preserve">20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287032BD" w14:textId="53B39BC6"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SEC2</w:t>
            </w:r>
            <w:r w:rsidRPr="001D2C00">
              <w:rPr>
                <w:rFonts w:ascii="Arial" w:hAnsi="Arial" w:cs="Arial"/>
                <w:sz w:val="20"/>
                <w:szCs w:val="20"/>
              </w:rPr>
              <w:t>}</w:t>
            </w:r>
          </w:p>
          <w:p w14:paraId="1E915AE7"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959130E" w14:textId="1364A51A"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SEC2_SYM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793CD055" w14:textId="77777777" w:rsidR="00004C59" w:rsidRDefault="00004C59" w:rsidP="00004C59"/>
        </w:tc>
      </w:tr>
      <w:tr w:rsidR="00004C59" w14:paraId="434B64A9" w14:textId="77777777" w:rsidTr="00004C59">
        <w:trPr>
          <w:trHeight w:hRule="exact" w:val="47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091DAF1B" w14:textId="77777777" w:rsidR="00004C59" w:rsidRDefault="00004C59" w:rsidP="00004C59">
            <w:pPr>
              <w:autoSpaceDE w:val="0"/>
              <w:autoSpaceDN w:val="0"/>
              <w:spacing w:after="0" w:line="228" w:lineRule="exact"/>
              <w:ind w:left="108" w:right="144"/>
            </w:pPr>
            <w:r>
              <w:rPr>
                <w:rFonts w:ascii="Arial" w:eastAsia="Arial" w:hAnsi="Arial"/>
                <w:b/>
                <w:color w:val="000000"/>
                <w:sz w:val="20"/>
              </w:rPr>
              <w:t xml:space="preserve">SECTION  3 </w:t>
            </w:r>
            <w:r>
              <w:br/>
            </w:r>
            <w:r>
              <w:rPr>
                <w:rFonts w:ascii="ArialMT" w:eastAsia="ArialMT" w:hAnsi="ArialMT"/>
                <w:color w:val="000000"/>
                <w:sz w:val="20"/>
              </w:rPr>
              <w:t xml:space="preserve">LITERATURE (Section D other genres)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52D34B04" w14:textId="77777777" w:rsidR="00004C59" w:rsidRDefault="00004C59" w:rsidP="00004C59">
            <w:pPr>
              <w:autoSpaceDE w:val="0"/>
              <w:autoSpaceDN w:val="0"/>
              <w:spacing w:before="110" w:after="0" w:line="246" w:lineRule="exact"/>
              <w:ind w:right="144"/>
              <w:jc w:val="right"/>
            </w:pPr>
            <w:r>
              <w:rPr>
                <w:rFonts w:ascii="ArialMT" w:eastAsia="ArialMT" w:hAnsi="ArialMT"/>
                <w:color w:val="000000"/>
              </w:rPr>
              <w:t xml:space="preserve">1 </w:t>
            </w:r>
          </w:p>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0EF1B8BD" w14:textId="77777777" w:rsidR="00004C59" w:rsidRPr="001D2C00" w:rsidRDefault="00004C59" w:rsidP="00004C59">
            <w:pPr>
              <w:autoSpaceDE w:val="0"/>
              <w:autoSpaceDN w:val="0"/>
              <w:spacing w:before="120" w:after="0" w:line="222" w:lineRule="exact"/>
              <w:jc w:val="center"/>
              <w:rPr>
                <w:rFonts w:ascii="Arial" w:hAnsi="Arial" w:cs="Arial"/>
                <w:sz w:val="20"/>
                <w:szCs w:val="20"/>
              </w:rPr>
            </w:pPr>
            <w:r w:rsidRPr="001D2C00">
              <w:rPr>
                <w:rFonts w:ascii="Arial" w:eastAsia="ArialMT" w:hAnsi="Arial" w:cs="Arial"/>
                <w:color w:val="000000"/>
                <w:sz w:val="20"/>
                <w:szCs w:val="20"/>
              </w:rPr>
              <w:t xml:space="preserve">-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2C2E4379" w14:textId="6BB9A4EA"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LIT</w:t>
            </w:r>
            <w:r w:rsidRPr="001D2C00">
              <w:rPr>
                <w:rFonts w:ascii="Arial" w:hAnsi="Arial" w:cs="Arial"/>
                <w:sz w:val="20"/>
                <w:szCs w:val="20"/>
              </w:rPr>
              <w:t>}</w:t>
            </w:r>
          </w:p>
          <w:p w14:paraId="6A48EDCB"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0AD77B5C" w14:textId="3FFA58B9"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LIT_SYM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07A44082" w14:textId="77777777" w:rsidR="00004C59" w:rsidRDefault="00004C59" w:rsidP="00004C59"/>
        </w:tc>
      </w:tr>
      <w:tr w:rsidR="00004C59" w14:paraId="0A15617B" w14:textId="77777777" w:rsidTr="00004C59">
        <w:trPr>
          <w:trHeight w:hRule="exact" w:val="43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3E619264" w14:textId="77777777" w:rsidR="00004C59" w:rsidRDefault="00004C59" w:rsidP="00004C59">
            <w:pPr>
              <w:autoSpaceDE w:val="0"/>
              <w:autoSpaceDN w:val="0"/>
              <w:spacing w:before="92" w:after="0" w:line="233" w:lineRule="auto"/>
              <w:ind w:left="108"/>
            </w:pPr>
            <w:proofErr w:type="gramStart"/>
            <w:r>
              <w:rPr>
                <w:rFonts w:ascii="Arial" w:eastAsia="Arial" w:hAnsi="Arial"/>
                <w:b/>
                <w:color w:val="000000"/>
                <w:sz w:val="20"/>
              </w:rPr>
              <w:t>TOTAL</w:t>
            </w:r>
            <w:proofErr w:type="gramEnd"/>
            <w:r>
              <w:rPr>
                <w:rFonts w:ascii="Arial" w:eastAsia="Arial" w:hAnsi="Arial"/>
                <w:b/>
                <w:color w:val="000000"/>
                <w:sz w:val="20"/>
              </w:rPr>
              <w:t xml:space="preserve"> FOR THIS SECTION</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4039EEDA"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098D09F3" w14:textId="77777777" w:rsidR="00004C59" w:rsidRPr="001D2C00" w:rsidRDefault="00004C59" w:rsidP="00004C59">
            <w:pPr>
              <w:autoSpaceDE w:val="0"/>
              <w:autoSpaceDN w:val="0"/>
              <w:spacing w:before="92" w:after="0" w:line="222" w:lineRule="exact"/>
              <w:jc w:val="center"/>
              <w:rPr>
                <w:rFonts w:ascii="Arial" w:hAnsi="Arial" w:cs="Arial"/>
                <w:sz w:val="20"/>
                <w:szCs w:val="20"/>
              </w:rPr>
            </w:pPr>
            <w:r w:rsidRPr="001D2C00">
              <w:rPr>
                <w:rFonts w:ascii="Arial" w:eastAsia="ArialMT" w:hAnsi="Arial" w:cs="Arial"/>
                <w:color w:val="000000"/>
                <w:sz w:val="20"/>
                <w:szCs w:val="20"/>
              </w:rPr>
              <w:t xml:space="preserve">20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5518FFF0" w14:textId="4091D272"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SEC3</w:t>
            </w:r>
            <w:r w:rsidRPr="001D2C00">
              <w:rPr>
                <w:rFonts w:ascii="Arial" w:hAnsi="Arial" w:cs="Arial"/>
                <w:sz w:val="20"/>
                <w:szCs w:val="20"/>
              </w:rPr>
              <w:t>}</w:t>
            </w:r>
          </w:p>
          <w:p w14:paraId="02C36036"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1C4E9C2F" w14:textId="0AA0A8C5"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SEC3_SYM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CA8322" w14:textId="77777777" w:rsidR="00004C59" w:rsidRDefault="00004C59" w:rsidP="00004C59"/>
        </w:tc>
      </w:tr>
      <w:tr w:rsidR="00004C59" w14:paraId="64B7638C" w14:textId="77777777" w:rsidTr="00004C59">
        <w:trPr>
          <w:trHeight w:hRule="exact" w:val="468"/>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71497303" w14:textId="77777777" w:rsidR="00004C59" w:rsidRDefault="00004C59" w:rsidP="00004C59">
            <w:pPr>
              <w:autoSpaceDE w:val="0"/>
              <w:autoSpaceDN w:val="0"/>
              <w:spacing w:after="0" w:line="228" w:lineRule="exact"/>
              <w:ind w:left="108" w:right="2448"/>
            </w:pPr>
            <w:r>
              <w:rPr>
                <w:rFonts w:ascii="Arial" w:eastAsia="Arial" w:hAnsi="Arial"/>
                <w:b/>
                <w:color w:val="000000"/>
                <w:sz w:val="20"/>
              </w:rPr>
              <w:t xml:space="preserve">SECTION  4 </w:t>
            </w:r>
            <w:r>
              <w:br/>
            </w:r>
            <w:r>
              <w:rPr>
                <w:rFonts w:ascii="ArialMT" w:eastAsia="ArialMT" w:hAnsi="ArialMT"/>
                <w:color w:val="000000"/>
                <w:sz w:val="20"/>
              </w:rPr>
              <w:t xml:space="preserve">Test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29CE374C" w14:textId="77777777" w:rsidR="00004C59" w:rsidRDefault="00004C59" w:rsidP="00004C59">
            <w:pPr>
              <w:autoSpaceDE w:val="0"/>
              <w:autoSpaceDN w:val="0"/>
              <w:spacing w:before="110" w:after="0" w:line="246" w:lineRule="exact"/>
              <w:ind w:right="144"/>
              <w:jc w:val="right"/>
            </w:pPr>
            <w:r>
              <w:rPr>
                <w:rFonts w:ascii="ArialMT" w:eastAsia="ArialMT" w:hAnsi="ArialMT"/>
                <w:color w:val="000000"/>
              </w:rPr>
              <w:t xml:space="preserve">1 </w:t>
            </w:r>
          </w:p>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672C262A" w14:textId="77777777" w:rsidR="00004C59" w:rsidRPr="001D2C00" w:rsidRDefault="00004C59" w:rsidP="00004C59">
            <w:pPr>
              <w:autoSpaceDE w:val="0"/>
              <w:autoSpaceDN w:val="0"/>
              <w:spacing w:before="120" w:after="0" w:line="222" w:lineRule="exact"/>
              <w:jc w:val="center"/>
              <w:rPr>
                <w:rFonts w:ascii="Arial" w:hAnsi="Arial" w:cs="Arial"/>
                <w:sz w:val="20"/>
                <w:szCs w:val="20"/>
              </w:rPr>
            </w:pPr>
            <w:r w:rsidRPr="001D2C00">
              <w:rPr>
                <w:rFonts w:ascii="Arial" w:eastAsia="ArialMT" w:hAnsi="Arial" w:cs="Arial"/>
                <w:color w:val="000000"/>
                <w:sz w:val="20"/>
                <w:szCs w:val="20"/>
              </w:rPr>
              <w:t xml:space="preserve">-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793E3047" w14:textId="33A29866" w:rsidR="00004C59" w:rsidRPr="001D2C00" w:rsidRDefault="00004C59" w:rsidP="00004C59">
            <w:pPr>
              <w:jc w:val="center"/>
              <w:rPr>
                <w:rFonts w:ascii="Arial" w:hAnsi="Arial" w:cs="Arial"/>
                <w:sz w:val="20"/>
                <w:szCs w:val="20"/>
                <w:lang w:val="en-ZA"/>
              </w:rPr>
            </w:pPr>
            <w:r w:rsidRPr="001D2C00">
              <w:rPr>
                <w:rFonts w:ascii="Arial" w:hAnsi="Arial" w:cs="Arial"/>
                <w:sz w:val="20"/>
                <w:szCs w:val="20"/>
                <w:lang w:val="en-ZA"/>
              </w:rPr>
              <w:t>{TEST1}</w:t>
            </w:r>
          </w:p>
          <w:p w14:paraId="23C10502"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3EE9D8D8" w14:textId="3E7DD1E6"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TEST1_SYM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2C30BC5F" w14:textId="77777777" w:rsidR="00004C59" w:rsidRDefault="00004C59" w:rsidP="00004C59"/>
        </w:tc>
      </w:tr>
      <w:tr w:rsidR="00004C59" w14:paraId="7C55934C" w14:textId="77777777" w:rsidTr="00A65823">
        <w:trPr>
          <w:trHeight w:hRule="exact" w:val="412"/>
        </w:trPr>
        <w:tc>
          <w:tcPr>
            <w:tcW w:w="3798" w:type="dxa"/>
            <w:tcBorders>
              <w:top w:val="single" w:sz="4" w:space="0" w:color="000000"/>
              <w:left w:val="single" w:sz="3" w:space="0" w:color="000000"/>
              <w:bottom w:val="single" w:sz="3" w:space="0" w:color="000000"/>
              <w:right w:val="single" w:sz="4" w:space="0" w:color="000000"/>
            </w:tcBorders>
            <w:tcMar>
              <w:left w:w="0" w:type="dxa"/>
              <w:right w:w="0" w:type="dxa"/>
            </w:tcMar>
          </w:tcPr>
          <w:p w14:paraId="6A72E64C" w14:textId="77777777" w:rsidR="00004C59" w:rsidRDefault="00004C59" w:rsidP="00004C59">
            <w:pPr>
              <w:autoSpaceDE w:val="0"/>
              <w:autoSpaceDN w:val="0"/>
              <w:spacing w:before="94" w:after="0" w:line="222" w:lineRule="exact"/>
              <w:ind w:left="108"/>
            </w:pPr>
            <w:r>
              <w:rPr>
                <w:rFonts w:ascii="ArialMT" w:eastAsia="ArialMT" w:hAnsi="ArialMT"/>
                <w:color w:val="000000"/>
                <w:sz w:val="20"/>
              </w:rPr>
              <w:t xml:space="preserve">Test </w:t>
            </w:r>
          </w:p>
        </w:tc>
        <w:tc>
          <w:tcPr>
            <w:tcW w:w="566" w:type="dxa"/>
            <w:tcBorders>
              <w:top w:val="single" w:sz="4" w:space="0" w:color="000000"/>
              <w:left w:val="single" w:sz="4" w:space="0" w:color="000000"/>
              <w:bottom w:val="single" w:sz="3" w:space="0" w:color="000000"/>
              <w:right w:val="single" w:sz="4" w:space="0" w:color="000000"/>
            </w:tcBorders>
            <w:tcMar>
              <w:left w:w="0" w:type="dxa"/>
              <w:right w:w="0" w:type="dxa"/>
            </w:tcMar>
          </w:tcPr>
          <w:p w14:paraId="54F9D5CA" w14:textId="77777777" w:rsidR="00004C59" w:rsidRDefault="00004C59" w:rsidP="00004C59">
            <w:pPr>
              <w:autoSpaceDE w:val="0"/>
              <w:autoSpaceDN w:val="0"/>
              <w:spacing w:before="80" w:after="0" w:line="246" w:lineRule="exact"/>
              <w:ind w:right="144"/>
              <w:jc w:val="right"/>
            </w:pPr>
            <w:r>
              <w:rPr>
                <w:rFonts w:ascii="ArialMT" w:eastAsia="ArialMT" w:hAnsi="ArialMT"/>
                <w:color w:val="000000"/>
              </w:rPr>
              <w:t xml:space="preserve">2 </w:t>
            </w:r>
          </w:p>
        </w:tc>
        <w:tc>
          <w:tcPr>
            <w:tcW w:w="1090" w:type="dxa"/>
            <w:tcBorders>
              <w:top w:val="single" w:sz="4" w:space="0" w:color="000000"/>
              <w:left w:val="single" w:sz="4" w:space="0" w:color="000000"/>
              <w:bottom w:val="single" w:sz="3" w:space="0" w:color="000000"/>
              <w:right w:val="single" w:sz="4" w:space="0" w:color="000000"/>
            </w:tcBorders>
            <w:tcMar>
              <w:left w:w="0" w:type="dxa"/>
              <w:right w:w="0" w:type="dxa"/>
            </w:tcMar>
            <w:vAlign w:val="center"/>
          </w:tcPr>
          <w:p w14:paraId="071A2416" w14:textId="281B6B2E"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TEST2_TOTAL</w:t>
            </w:r>
            <w:r w:rsidRPr="001D2C00">
              <w:rPr>
                <w:rFonts w:ascii="Arial" w:hAnsi="Arial" w:cs="Arial"/>
                <w:sz w:val="20"/>
                <w:szCs w:val="20"/>
              </w:rPr>
              <w:t>}</w:t>
            </w:r>
          </w:p>
          <w:p w14:paraId="0F8B7A9B" w14:textId="77777777" w:rsidR="00004C59" w:rsidRPr="001D2C00" w:rsidRDefault="00004C59" w:rsidP="00004C59">
            <w:pPr>
              <w:rPr>
                <w:rFonts w:ascii="Arial" w:hAnsi="Arial" w:cs="Arial"/>
                <w:sz w:val="20"/>
                <w:szCs w:val="20"/>
              </w:rPr>
            </w:pPr>
          </w:p>
        </w:tc>
        <w:tc>
          <w:tcPr>
            <w:tcW w:w="1086" w:type="dxa"/>
            <w:tcBorders>
              <w:top w:val="single" w:sz="4" w:space="0" w:color="000000"/>
              <w:left w:val="single" w:sz="4" w:space="0" w:color="000000"/>
              <w:bottom w:val="single" w:sz="3" w:space="0" w:color="000000"/>
              <w:right w:val="single" w:sz="4" w:space="0" w:color="000000"/>
            </w:tcBorders>
            <w:tcMar>
              <w:left w:w="0" w:type="dxa"/>
              <w:right w:w="0" w:type="dxa"/>
            </w:tcMar>
          </w:tcPr>
          <w:p w14:paraId="5F5619EF" w14:textId="5E67DB44"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{TEST</w:t>
            </w:r>
            <w:r w:rsidRPr="001D2C00">
              <w:rPr>
                <w:rFonts w:ascii="Arial" w:hAnsi="Arial" w:cs="Arial"/>
                <w:sz w:val="20"/>
                <w:szCs w:val="20"/>
                <w:lang w:val="en-ZA"/>
              </w:rPr>
              <w:t>2</w:t>
            </w:r>
            <w:r w:rsidRPr="001D2C00">
              <w:rPr>
                <w:rFonts w:ascii="Arial" w:hAnsi="Arial" w:cs="Arial"/>
                <w:sz w:val="20"/>
                <w:szCs w:val="20"/>
              </w:rPr>
              <w:t>}</w:t>
            </w:r>
          </w:p>
          <w:p w14:paraId="74EB4613"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3" w:space="0" w:color="000000"/>
              <w:right w:val="single" w:sz="4" w:space="0" w:color="000000"/>
            </w:tcBorders>
            <w:tcMar>
              <w:left w:w="0" w:type="dxa"/>
              <w:right w:w="0" w:type="dxa"/>
            </w:tcMar>
          </w:tcPr>
          <w:p w14:paraId="00EC48D5" w14:textId="2DB44F90"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TEST2_SYM</w:t>
            </w:r>
            <w:r w:rsidRPr="001D2C00">
              <w:rPr>
                <w:rFonts w:ascii="Arial" w:hAnsi="Arial" w:cs="Arial"/>
                <w:sz w:val="20"/>
                <w:szCs w:val="20"/>
              </w:rPr>
              <w:t>}</w:t>
            </w:r>
          </w:p>
        </w:tc>
        <w:tc>
          <w:tcPr>
            <w:tcW w:w="1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03B2C5A9" w14:textId="77777777" w:rsidR="00004C59" w:rsidRDefault="00004C59" w:rsidP="00004C59"/>
        </w:tc>
      </w:tr>
      <w:tr w:rsidR="00004C59" w14:paraId="557E3A46" w14:textId="77777777" w:rsidTr="00A65823">
        <w:trPr>
          <w:trHeight w:hRule="exact" w:val="410"/>
        </w:trPr>
        <w:tc>
          <w:tcPr>
            <w:tcW w:w="3798" w:type="dxa"/>
            <w:tcBorders>
              <w:top w:val="single" w:sz="3" w:space="0" w:color="000000"/>
              <w:left w:val="single" w:sz="3" w:space="0" w:color="000000"/>
              <w:bottom w:val="single" w:sz="4" w:space="0" w:color="000000"/>
              <w:right w:val="single" w:sz="4" w:space="0" w:color="000000"/>
            </w:tcBorders>
            <w:tcMar>
              <w:left w:w="0" w:type="dxa"/>
              <w:right w:w="0" w:type="dxa"/>
            </w:tcMar>
          </w:tcPr>
          <w:p w14:paraId="7A00CB11" w14:textId="77777777" w:rsidR="00004C59" w:rsidRDefault="00004C59" w:rsidP="00004C59">
            <w:pPr>
              <w:autoSpaceDE w:val="0"/>
              <w:autoSpaceDN w:val="0"/>
              <w:spacing w:before="94" w:after="0" w:line="222" w:lineRule="exact"/>
              <w:ind w:left="108"/>
            </w:pPr>
            <w:r>
              <w:rPr>
                <w:rFonts w:ascii="ArialMT" w:eastAsia="ArialMT" w:hAnsi="ArialMT"/>
                <w:color w:val="000000"/>
                <w:sz w:val="20"/>
              </w:rPr>
              <w:t xml:space="preserve">Test </w:t>
            </w:r>
          </w:p>
        </w:tc>
        <w:tc>
          <w:tcPr>
            <w:tcW w:w="566" w:type="dxa"/>
            <w:tcBorders>
              <w:top w:val="single" w:sz="3" w:space="0" w:color="000000"/>
              <w:left w:val="single" w:sz="4" w:space="0" w:color="000000"/>
              <w:bottom w:val="single" w:sz="4" w:space="0" w:color="000000"/>
              <w:right w:val="single" w:sz="4" w:space="0" w:color="000000"/>
            </w:tcBorders>
            <w:tcMar>
              <w:left w:w="0" w:type="dxa"/>
              <w:right w:w="0" w:type="dxa"/>
            </w:tcMar>
          </w:tcPr>
          <w:p w14:paraId="0B7B40E4" w14:textId="77777777" w:rsidR="00004C59" w:rsidRDefault="00004C59" w:rsidP="00004C59">
            <w:pPr>
              <w:autoSpaceDE w:val="0"/>
              <w:autoSpaceDN w:val="0"/>
              <w:spacing w:before="82" w:after="0" w:line="246" w:lineRule="exact"/>
              <w:ind w:right="144"/>
              <w:jc w:val="right"/>
            </w:pPr>
            <w:r>
              <w:rPr>
                <w:rFonts w:ascii="ArialMT" w:eastAsia="ArialMT" w:hAnsi="ArialMT"/>
                <w:color w:val="000000"/>
              </w:rPr>
              <w:t xml:space="preserve">3 </w:t>
            </w:r>
          </w:p>
        </w:tc>
        <w:tc>
          <w:tcPr>
            <w:tcW w:w="1090" w:type="dxa"/>
            <w:tcBorders>
              <w:top w:val="single" w:sz="3" w:space="0" w:color="000000"/>
              <w:left w:val="single" w:sz="4" w:space="0" w:color="000000"/>
              <w:bottom w:val="single" w:sz="4" w:space="0" w:color="000000"/>
              <w:right w:val="single" w:sz="4" w:space="0" w:color="000000"/>
            </w:tcBorders>
            <w:tcMar>
              <w:left w:w="0" w:type="dxa"/>
              <w:right w:w="0" w:type="dxa"/>
            </w:tcMar>
            <w:vAlign w:val="center"/>
          </w:tcPr>
          <w:p w14:paraId="10E7212F" w14:textId="61EDECC1"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TEST3_TOTAL</w:t>
            </w:r>
            <w:r w:rsidRPr="001D2C00">
              <w:rPr>
                <w:rFonts w:ascii="Arial" w:hAnsi="Arial" w:cs="Arial"/>
                <w:sz w:val="20"/>
                <w:szCs w:val="20"/>
              </w:rPr>
              <w:t>}</w:t>
            </w:r>
          </w:p>
          <w:p w14:paraId="12752C18" w14:textId="77777777" w:rsidR="00004C59" w:rsidRPr="001D2C00" w:rsidRDefault="00004C59" w:rsidP="00004C59">
            <w:pPr>
              <w:rPr>
                <w:rFonts w:ascii="Arial" w:hAnsi="Arial" w:cs="Arial"/>
                <w:sz w:val="20"/>
                <w:szCs w:val="20"/>
              </w:rPr>
            </w:pPr>
          </w:p>
        </w:tc>
        <w:tc>
          <w:tcPr>
            <w:tcW w:w="1086" w:type="dxa"/>
            <w:tcBorders>
              <w:top w:val="single" w:sz="3" w:space="0" w:color="000000"/>
              <w:left w:val="single" w:sz="4" w:space="0" w:color="000000"/>
              <w:bottom w:val="single" w:sz="4" w:space="0" w:color="000000"/>
              <w:right w:val="single" w:sz="4" w:space="0" w:color="000000"/>
            </w:tcBorders>
            <w:tcMar>
              <w:left w:w="0" w:type="dxa"/>
              <w:right w:w="0" w:type="dxa"/>
            </w:tcMar>
          </w:tcPr>
          <w:p w14:paraId="476C4AF0" w14:textId="390E184C"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TEST3</w:t>
            </w:r>
            <w:r w:rsidRPr="001D2C00">
              <w:rPr>
                <w:rFonts w:ascii="Arial" w:hAnsi="Arial" w:cs="Arial"/>
                <w:sz w:val="20"/>
                <w:szCs w:val="20"/>
              </w:rPr>
              <w:t>}</w:t>
            </w:r>
          </w:p>
          <w:p w14:paraId="34295036" w14:textId="77777777" w:rsidR="00004C59" w:rsidRPr="001D2C00" w:rsidRDefault="00004C59" w:rsidP="00004C59">
            <w:pPr>
              <w:rPr>
                <w:rFonts w:ascii="Arial" w:hAnsi="Arial" w:cs="Arial"/>
                <w:sz w:val="20"/>
                <w:szCs w:val="20"/>
              </w:rPr>
            </w:pPr>
          </w:p>
        </w:tc>
        <w:tc>
          <w:tcPr>
            <w:tcW w:w="1088" w:type="dxa"/>
            <w:tcBorders>
              <w:top w:val="single" w:sz="3" w:space="0" w:color="000000"/>
              <w:left w:val="single" w:sz="4" w:space="0" w:color="000000"/>
              <w:bottom w:val="single" w:sz="4" w:space="0" w:color="000000"/>
              <w:right w:val="single" w:sz="4" w:space="0" w:color="000000"/>
            </w:tcBorders>
            <w:tcMar>
              <w:left w:w="0" w:type="dxa"/>
              <w:right w:w="0" w:type="dxa"/>
            </w:tcMar>
          </w:tcPr>
          <w:p w14:paraId="2FF70A00" w14:textId="575E20F8"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TEST3_SYM</w:t>
            </w:r>
            <w:r w:rsidRPr="001D2C00">
              <w:rPr>
                <w:rFonts w:ascii="Arial" w:hAnsi="Arial" w:cs="Arial"/>
                <w:sz w:val="20"/>
                <w:szCs w:val="20"/>
              </w:rPr>
              <w:t>}</w:t>
            </w:r>
          </w:p>
        </w:tc>
        <w:tc>
          <w:tcPr>
            <w:tcW w:w="1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3347686F" w14:textId="77777777" w:rsidR="00004C59" w:rsidRDefault="00004C59" w:rsidP="00004C59"/>
        </w:tc>
      </w:tr>
      <w:tr w:rsidR="00004C59" w14:paraId="6F3F9100" w14:textId="77777777" w:rsidTr="00C17D7C">
        <w:trPr>
          <w:trHeight w:hRule="exact" w:val="41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668E6200" w14:textId="77777777" w:rsidR="00004C59" w:rsidRDefault="00004C59" w:rsidP="00004C59">
            <w:pPr>
              <w:autoSpaceDE w:val="0"/>
              <w:autoSpaceDN w:val="0"/>
              <w:spacing w:before="90" w:after="0" w:line="222" w:lineRule="exact"/>
              <w:jc w:val="center"/>
            </w:pPr>
            <w:r>
              <w:rPr>
                <w:rFonts w:ascii="ArialMT" w:eastAsia="ArialMT" w:hAnsi="ArialMT"/>
                <w:color w:val="000000"/>
                <w:sz w:val="20"/>
              </w:rPr>
              <w:t xml:space="preserve">Test (Must be from other genre section)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7F527A48" w14:textId="77777777" w:rsidR="00004C59" w:rsidRDefault="00004C59" w:rsidP="00004C59">
            <w:pPr>
              <w:autoSpaceDE w:val="0"/>
              <w:autoSpaceDN w:val="0"/>
              <w:spacing w:before="80" w:after="0" w:line="246" w:lineRule="exact"/>
              <w:ind w:right="144"/>
              <w:jc w:val="right"/>
            </w:pPr>
            <w:r>
              <w:rPr>
                <w:rFonts w:ascii="ArialMT" w:eastAsia="ArialMT" w:hAnsi="ArialMT"/>
                <w:color w:val="000000"/>
              </w:rPr>
              <w:t xml:space="preserve">4 </w:t>
            </w:r>
          </w:p>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047A54F" w14:textId="637A0C9C"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TEST4_TOTAL</w:t>
            </w:r>
            <w:r w:rsidRPr="001D2C00">
              <w:rPr>
                <w:rFonts w:ascii="Arial" w:hAnsi="Arial" w:cs="Arial"/>
                <w:sz w:val="20"/>
                <w:szCs w:val="20"/>
              </w:rPr>
              <w:t>}</w:t>
            </w:r>
          </w:p>
          <w:p w14:paraId="1A2A05A8" w14:textId="77777777" w:rsidR="00004C59" w:rsidRPr="001D2C00" w:rsidRDefault="00004C59" w:rsidP="00004C59">
            <w:pPr>
              <w:jc w:val="center"/>
              <w:rPr>
                <w:rFonts w:ascii="Arial" w:hAnsi="Arial" w:cs="Arial"/>
                <w:sz w:val="20"/>
                <w:szCs w:val="20"/>
              </w:rPr>
            </w:pP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679D96BF" w14:textId="018971C8"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TEST4</w:t>
            </w:r>
            <w:r w:rsidRPr="001D2C00">
              <w:rPr>
                <w:rFonts w:ascii="Arial" w:hAnsi="Arial" w:cs="Arial"/>
                <w:sz w:val="20"/>
                <w:szCs w:val="20"/>
              </w:rPr>
              <w:t>}</w:t>
            </w:r>
          </w:p>
          <w:p w14:paraId="5927CE47" w14:textId="77777777" w:rsidR="00004C59" w:rsidRPr="001D2C00" w:rsidRDefault="00004C59" w:rsidP="00004C59">
            <w:pPr>
              <w:jc w:val="cente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6721683C" w14:textId="4DD84359"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TEST4_SYM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07A8BBF6" w14:textId="77777777" w:rsidR="00004C59" w:rsidRDefault="00004C59" w:rsidP="00004C59"/>
        </w:tc>
      </w:tr>
      <w:tr w:rsidR="00004C59" w14:paraId="0AA632DF" w14:textId="77777777" w:rsidTr="00004C59">
        <w:trPr>
          <w:trHeight w:hRule="exact" w:val="43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74AA9586" w14:textId="77777777" w:rsidR="00004C59" w:rsidRDefault="00004C59" w:rsidP="00004C59">
            <w:pPr>
              <w:autoSpaceDE w:val="0"/>
              <w:autoSpaceDN w:val="0"/>
              <w:spacing w:before="90" w:after="0" w:line="233" w:lineRule="auto"/>
              <w:ind w:left="108"/>
            </w:pPr>
            <w:proofErr w:type="gramStart"/>
            <w:r>
              <w:rPr>
                <w:rFonts w:ascii="Arial" w:eastAsia="Arial" w:hAnsi="Arial"/>
                <w:b/>
                <w:color w:val="000000"/>
                <w:sz w:val="20"/>
              </w:rPr>
              <w:t>TOTAL</w:t>
            </w:r>
            <w:proofErr w:type="gramEnd"/>
            <w:r>
              <w:rPr>
                <w:rFonts w:ascii="Arial" w:eastAsia="Arial" w:hAnsi="Arial"/>
                <w:b/>
                <w:color w:val="000000"/>
                <w:sz w:val="20"/>
              </w:rPr>
              <w:t xml:space="preserve"> FOR THIS SECTION</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4F371E81"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109A1934" w14:textId="77777777" w:rsidR="00004C59" w:rsidRPr="001D2C00" w:rsidRDefault="00004C59" w:rsidP="00004C59">
            <w:pPr>
              <w:autoSpaceDE w:val="0"/>
              <w:autoSpaceDN w:val="0"/>
              <w:spacing w:before="90" w:after="0" w:line="222" w:lineRule="exact"/>
              <w:jc w:val="center"/>
              <w:rPr>
                <w:rFonts w:ascii="Arial" w:hAnsi="Arial" w:cs="Arial"/>
                <w:sz w:val="20"/>
                <w:szCs w:val="20"/>
              </w:rPr>
            </w:pPr>
            <w:r w:rsidRPr="001D2C00">
              <w:rPr>
                <w:rFonts w:ascii="Arial" w:eastAsia="ArialMT" w:hAnsi="Arial" w:cs="Arial"/>
                <w:color w:val="000000"/>
                <w:sz w:val="20"/>
                <w:szCs w:val="20"/>
              </w:rPr>
              <w:t xml:space="preserve">10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1A57E4CD" w14:textId="6D26993C"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SEC4</w:t>
            </w:r>
            <w:r w:rsidRPr="001D2C00">
              <w:rPr>
                <w:rFonts w:ascii="Arial" w:hAnsi="Arial" w:cs="Arial"/>
                <w:sz w:val="20"/>
                <w:szCs w:val="20"/>
              </w:rPr>
              <w:t>}</w:t>
            </w:r>
          </w:p>
          <w:p w14:paraId="02C5874F"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6EE483A4" w14:textId="0BDE7F76"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SEC4_SYM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F9B0F49" w14:textId="77777777" w:rsidR="00004C59" w:rsidRDefault="00004C59" w:rsidP="00004C59"/>
        </w:tc>
      </w:tr>
      <w:tr w:rsidR="00004C59" w14:paraId="65A944E7" w14:textId="77777777" w:rsidTr="00004C59">
        <w:trPr>
          <w:trHeight w:hRule="exact" w:val="490"/>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24FA5634" w14:textId="77777777" w:rsidR="00004C59" w:rsidRDefault="00004C59" w:rsidP="00004C59">
            <w:pPr>
              <w:autoSpaceDE w:val="0"/>
              <w:autoSpaceDN w:val="0"/>
              <w:spacing w:after="0" w:line="228" w:lineRule="exact"/>
              <w:ind w:left="108" w:right="1440"/>
            </w:pPr>
            <w:r>
              <w:rPr>
                <w:rFonts w:ascii="Arial" w:eastAsia="Arial" w:hAnsi="Arial"/>
                <w:b/>
                <w:color w:val="000000"/>
                <w:sz w:val="20"/>
              </w:rPr>
              <w:t xml:space="preserve">SECTION 5 </w:t>
            </w:r>
            <w:r>
              <w:br/>
            </w:r>
            <w:r>
              <w:rPr>
                <w:rFonts w:ascii="ArialMT" w:eastAsia="ArialMT" w:hAnsi="ArialMT"/>
                <w:color w:val="000000"/>
                <w:sz w:val="20"/>
              </w:rPr>
              <w:t xml:space="preserve">Preparatory examination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32C9BD6B"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00747204" w14:textId="0101577F" w:rsidR="00004C59" w:rsidRPr="001D2C00" w:rsidRDefault="00004C59" w:rsidP="00004C59">
            <w:pPr>
              <w:jc w:val="center"/>
              <w:rPr>
                <w:rFonts w:ascii="Arial" w:hAnsi="Arial" w:cs="Arial"/>
                <w:sz w:val="20"/>
                <w:szCs w:val="20"/>
              </w:rPr>
            </w:pPr>
            <w:r w:rsidRPr="001D2C00">
              <w:rPr>
                <w:rFonts w:ascii="Arial" w:hAnsi="Arial" w:cs="Arial"/>
                <w:sz w:val="20"/>
                <w:szCs w:val="20"/>
              </w:rPr>
              <w:t>{PRELIM}</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0E46A327" w14:textId="782CC6F5" w:rsidR="00004C59" w:rsidRPr="001D2C00" w:rsidRDefault="00004C59" w:rsidP="00004C59">
            <w:pPr>
              <w:jc w:val="center"/>
              <w:rPr>
                <w:rFonts w:ascii="Arial" w:hAnsi="Arial" w:cs="Arial"/>
                <w:sz w:val="20"/>
                <w:szCs w:val="20"/>
              </w:rPr>
            </w:pPr>
            <w:r w:rsidRPr="001D2C00">
              <w:rPr>
                <w:rFonts w:ascii="Arial" w:hAnsi="Arial" w:cs="Arial"/>
                <w:sz w:val="20"/>
                <w:szCs w:val="20"/>
              </w:rPr>
              <w:t>{PRELIM_TOTAL}</w:t>
            </w: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6EDBC47" w14:textId="1AAEF081" w:rsidR="00004C59" w:rsidRPr="001D2C00" w:rsidRDefault="00004C59" w:rsidP="00004C59">
            <w:pPr>
              <w:jc w:val="center"/>
              <w:rPr>
                <w:rFonts w:ascii="Arial" w:hAnsi="Arial" w:cs="Arial"/>
                <w:sz w:val="20"/>
                <w:szCs w:val="20"/>
              </w:rPr>
            </w:pPr>
            <w:r w:rsidRPr="001D2C00">
              <w:rPr>
                <w:rFonts w:ascii="Arial" w:hAnsi="Arial" w:cs="Arial"/>
                <w:sz w:val="20"/>
                <w:szCs w:val="20"/>
              </w:rPr>
              <w:t>{PRELIM_SYM}</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295CBC1C" w14:textId="77777777" w:rsidR="00004C59" w:rsidRDefault="00004C59" w:rsidP="00004C59">
            <w:pPr>
              <w:autoSpaceDE w:val="0"/>
              <w:autoSpaceDN w:val="0"/>
              <w:spacing w:before="6" w:after="0" w:line="222" w:lineRule="exact"/>
              <w:jc w:val="center"/>
            </w:pPr>
            <w:r>
              <w:rPr>
                <w:rFonts w:ascii="ArialMT" w:eastAsia="ArialMT" w:hAnsi="ArialMT"/>
                <w:color w:val="000000"/>
                <w:sz w:val="20"/>
              </w:rPr>
              <w:t xml:space="preserve">* </w:t>
            </w:r>
          </w:p>
        </w:tc>
      </w:tr>
      <w:tr w:rsidR="00004C59" w14:paraId="2AE2F322" w14:textId="77777777" w:rsidTr="00004C59">
        <w:trPr>
          <w:trHeight w:hRule="exact" w:val="428"/>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29C53DBE" w14:textId="77777777" w:rsidR="00004C59" w:rsidRDefault="00004C59" w:rsidP="00004C59">
            <w:pPr>
              <w:autoSpaceDE w:val="0"/>
              <w:autoSpaceDN w:val="0"/>
              <w:spacing w:before="92" w:after="0" w:line="233" w:lineRule="auto"/>
              <w:ind w:left="108"/>
            </w:pPr>
            <w:r>
              <w:rPr>
                <w:rFonts w:ascii="Arial" w:eastAsia="Arial" w:hAnsi="Arial"/>
                <w:b/>
                <w:color w:val="000000"/>
                <w:sz w:val="20"/>
              </w:rPr>
              <w:t xml:space="preserve">TOTAL FOR THIS SECTION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0EDE641D"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04B367F5" w14:textId="77777777" w:rsidR="00004C59" w:rsidRPr="001D2C00" w:rsidRDefault="00004C59" w:rsidP="00004C59">
            <w:pPr>
              <w:autoSpaceDE w:val="0"/>
              <w:autoSpaceDN w:val="0"/>
              <w:spacing w:before="92" w:after="0" w:line="222" w:lineRule="exact"/>
              <w:jc w:val="center"/>
              <w:rPr>
                <w:rFonts w:ascii="Arial" w:hAnsi="Arial" w:cs="Arial"/>
                <w:sz w:val="20"/>
                <w:szCs w:val="20"/>
              </w:rPr>
            </w:pPr>
            <w:r w:rsidRPr="001D2C00">
              <w:rPr>
                <w:rFonts w:ascii="Arial" w:eastAsia="ArialMT" w:hAnsi="Arial" w:cs="Arial"/>
                <w:color w:val="000000"/>
                <w:sz w:val="20"/>
                <w:szCs w:val="20"/>
              </w:rPr>
              <w:t xml:space="preserve">20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6C5FA4B3" w14:textId="0B80611A" w:rsidR="00004C59" w:rsidRPr="001D2C00" w:rsidRDefault="00004C59" w:rsidP="00004C59">
            <w:pPr>
              <w:jc w:val="center"/>
              <w:rPr>
                <w:rFonts w:ascii="Arial" w:hAnsi="Arial" w:cs="Arial"/>
                <w:sz w:val="20"/>
                <w:szCs w:val="20"/>
                <w:lang w:val="en-ZA"/>
              </w:rPr>
            </w:pPr>
            <w:r w:rsidRPr="001D2C00">
              <w:rPr>
                <w:rFonts w:ascii="Arial" w:hAnsi="Arial" w:cs="Arial"/>
                <w:sz w:val="20"/>
                <w:szCs w:val="20"/>
              </w:rPr>
              <w:t>{</w:t>
            </w:r>
            <w:r w:rsidRPr="001D2C00">
              <w:rPr>
                <w:rFonts w:ascii="Arial" w:hAnsi="Arial" w:cs="Arial"/>
                <w:sz w:val="20"/>
                <w:szCs w:val="20"/>
                <w:lang w:val="en-ZA"/>
              </w:rPr>
              <w:t>SEC5</w:t>
            </w:r>
            <w:r w:rsidRPr="001D2C00">
              <w:rPr>
                <w:rFonts w:ascii="Arial" w:hAnsi="Arial" w:cs="Arial"/>
                <w:sz w:val="20"/>
                <w:szCs w:val="20"/>
              </w:rPr>
              <w:t>}</w:t>
            </w:r>
          </w:p>
          <w:p w14:paraId="71A7D70D" w14:textId="77777777" w:rsidR="00004C59" w:rsidRPr="001D2C00" w:rsidRDefault="00004C59" w:rsidP="00004C59">
            <w:pPr>
              <w:rPr>
                <w:rFonts w:ascii="Arial" w:hAnsi="Arial" w:cs="Arial"/>
                <w:sz w:val="20"/>
                <w:szCs w:val="20"/>
              </w:rPr>
            </w:pP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EF1FEA4" w14:textId="50467A11" w:rsidR="00004C59" w:rsidRPr="001D2C00" w:rsidRDefault="00004C59" w:rsidP="00004C59">
            <w:pPr>
              <w:jc w:val="center"/>
              <w:rPr>
                <w:rFonts w:ascii="Arial" w:hAnsi="Arial" w:cs="Arial"/>
                <w:sz w:val="20"/>
                <w:szCs w:val="20"/>
              </w:rPr>
            </w:pPr>
            <w:r w:rsidRPr="001D2C00">
              <w:rPr>
                <w:rFonts w:ascii="Arial" w:hAnsi="Arial" w:cs="Arial"/>
                <w:sz w:val="20"/>
                <w:szCs w:val="20"/>
              </w:rPr>
              <w:t>{</w:t>
            </w:r>
            <w:r w:rsidRPr="001D2C00">
              <w:rPr>
                <w:rFonts w:ascii="Arial" w:hAnsi="Arial" w:cs="Arial"/>
                <w:sz w:val="20"/>
                <w:szCs w:val="20"/>
                <w:lang w:val="en-ZA"/>
              </w:rPr>
              <w:t>SEC5_SYM</w:t>
            </w:r>
            <w:r w:rsidRPr="001D2C00">
              <w:rPr>
                <w:rFonts w:ascii="Arial" w:hAnsi="Arial" w:cs="Arial"/>
                <w:sz w:val="20"/>
                <w:szCs w:val="20"/>
              </w:rPr>
              <w:t>}</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34C2A93A" w14:textId="77777777" w:rsidR="00004C59" w:rsidRDefault="00004C59" w:rsidP="00004C59"/>
        </w:tc>
      </w:tr>
      <w:tr w:rsidR="00004C59" w14:paraId="47B8CE36" w14:textId="77777777" w:rsidTr="00004C59">
        <w:trPr>
          <w:trHeight w:hRule="exact" w:val="432"/>
        </w:trPr>
        <w:tc>
          <w:tcPr>
            <w:tcW w:w="3798" w:type="dxa"/>
            <w:tcBorders>
              <w:top w:val="single" w:sz="4" w:space="0" w:color="000000"/>
              <w:left w:val="single" w:sz="3" w:space="0" w:color="000000"/>
              <w:bottom w:val="single" w:sz="4" w:space="0" w:color="000000"/>
              <w:right w:val="single" w:sz="4" w:space="0" w:color="000000"/>
            </w:tcBorders>
            <w:tcMar>
              <w:left w:w="0" w:type="dxa"/>
              <w:right w:w="0" w:type="dxa"/>
            </w:tcMar>
          </w:tcPr>
          <w:p w14:paraId="5F9629C1" w14:textId="77777777" w:rsidR="00004C59" w:rsidRDefault="00004C59" w:rsidP="00004C59">
            <w:pPr>
              <w:autoSpaceDE w:val="0"/>
              <w:autoSpaceDN w:val="0"/>
              <w:spacing w:before="94" w:after="0" w:line="222" w:lineRule="exact"/>
              <w:ind w:left="108"/>
            </w:pPr>
            <w:r>
              <w:rPr>
                <w:rFonts w:ascii="ArialMT" w:eastAsia="ArialMT" w:hAnsi="ArialMT"/>
                <w:color w:val="000000"/>
                <w:sz w:val="20"/>
              </w:rPr>
              <w:t xml:space="preserve">TOTAL </w:t>
            </w:r>
          </w:p>
        </w:tc>
        <w:tc>
          <w:tcPr>
            <w:tcW w:w="566" w:type="dxa"/>
            <w:tcBorders>
              <w:top w:val="single" w:sz="4" w:space="0" w:color="000000"/>
              <w:left w:val="single" w:sz="4" w:space="0" w:color="000000"/>
              <w:bottom w:val="single" w:sz="4" w:space="0" w:color="000000"/>
              <w:right w:val="single" w:sz="4" w:space="0" w:color="000000"/>
            </w:tcBorders>
            <w:tcMar>
              <w:left w:w="0" w:type="dxa"/>
              <w:right w:w="0" w:type="dxa"/>
            </w:tcMar>
          </w:tcPr>
          <w:p w14:paraId="1ECCB91E" w14:textId="77777777" w:rsidR="00004C59" w:rsidRDefault="00004C59" w:rsidP="00004C59"/>
        </w:tc>
        <w:tc>
          <w:tcPr>
            <w:tcW w:w="1090" w:type="dxa"/>
            <w:tcBorders>
              <w:top w:val="single" w:sz="4" w:space="0" w:color="000000"/>
              <w:left w:val="single" w:sz="4" w:space="0" w:color="000000"/>
              <w:bottom w:val="single" w:sz="4" w:space="0" w:color="000000"/>
              <w:right w:val="single" w:sz="4" w:space="0" w:color="000000"/>
            </w:tcBorders>
            <w:tcMar>
              <w:left w:w="0" w:type="dxa"/>
              <w:right w:w="0" w:type="dxa"/>
            </w:tcMar>
          </w:tcPr>
          <w:p w14:paraId="2EE66BDF" w14:textId="77777777" w:rsidR="00004C59" w:rsidRPr="001D2C00" w:rsidRDefault="00004C59" w:rsidP="00004C59">
            <w:pPr>
              <w:autoSpaceDE w:val="0"/>
              <w:autoSpaceDN w:val="0"/>
              <w:spacing w:before="94" w:after="0" w:line="222" w:lineRule="exact"/>
              <w:jc w:val="center"/>
              <w:rPr>
                <w:rFonts w:ascii="Arial" w:hAnsi="Arial" w:cs="Arial"/>
                <w:sz w:val="20"/>
                <w:szCs w:val="20"/>
              </w:rPr>
            </w:pPr>
            <w:r w:rsidRPr="001D2C00">
              <w:rPr>
                <w:rFonts w:ascii="Arial" w:eastAsia="ArialMT" w:hAnsi="Arial" w:cs="Arial"/>
                <w:color w:val="000000"/>
                <w:sz w:val="20"/>
                <w:szCs w:val="20"/>
              </w:rPr>
              <w:t xml:space="preserve">100 </w:t>
            </w:r>
          </w:p>
        </w:tc>
        <w:tc>
          <w:tcPr>
            <w:tcW w:w="1086" w:type="dxa"/>
            <w:tcBorders>
              <w:top w:val="single" w:sz="4" w:space="0" w:color="000000"/>
              <w:left w:val="single" w:sz="4" w:space="0" w:color="000000"/>
              <w:bottom w:val="single" w:sz="4" w:space="0" w:color="000000"/>
              <w:right w:val="single" w:sz="4" w:space="0" w:color="000000"/>
            </w:tcBorders>
            <w:tcMar>
              <w:left w:w="0" w:type="dxa"/>
              <w:right w:w="0" w:type="dxa"/>
            </w:tcMar>
          </w:tcPr>
          <w:p w14:paraId="58C517C9" w14:textId="6A715F0B" w:rsidR="00004C59" w:rsidRPr="001D2C00" w:rsidRDefault="00004C59" w:rsidP="00004C59">
            <w:pPr>
              <w:jc w:val="center"/>
              <w:rPr>
                <w:rFonts w:ascii="Arial" w:hAnsi="Arial" w:cs="Arial"/>
                <w:sz w:val="20"/>
                <w:szCs w:val="20"/>
              </w:rPr>
            </w:pPr>
            <w:r w:rsidRPr="001D2C00">
              <w:rPr>
                <w:rFonts w:ascii="Arial" w:hAnsi="Arial" w:cs="Arial"/>
                <w:sz w:val="20"/>
                <w:szCs w:val="20"/>
              </w:rPr>
              <w:t>{TOTAL}</w:t>
            </w:r>
          </w:p>
        </w:tc>
        <w:tc>
          <w:tcPr>
            <w:tcW w:w="1088" w:type="dxa"/>
            <w:tcBorders>
              <w:top w:val="single" w:sz="4" w:space="0" w:color="000000"/>
              <w:left w:val="single" w:sz="4" w:space="0" w:color="000000"/>
              <w:bottom w:val="single" w:sz="4" w:space="0" w:color="000000"/>
              <w:right w:val="single" w:sz="4" w:space="0" w:color="000000"/>
            </w:tcBorders>
            <w:tcMar>
              <w:left w:w="0" w:type="dxa"/>
              <w:right w:w="0" w:type="dxa"/>
            </w:tcMar>
          </w:tcPr>
          <w:p w14:paraId="1C2E68B1" w14:textId="5F9882DC" w:rsidR="00004C59" w:rsidRPr="001D2C00" w:rsidRDefault="00004C59" w:rsidP="00004C59">
            <w:pPr>
              <w:jc w:val="center"/>
              <w:rPr>
                <w:rFonts w:ascii="Arial" w:hAnsi="Arial" w:cs="Arial"/>
                <w:sz w:val="20"/>
                <w:szCs w:val="20"/>
              </w:rPr>
            </w:pPr>
            <w:r w:rsidRPr="001D2C00">
              <w:rPr>
                <w:rFonts w:ascii="Arial" w:hAnsi="Arial" w:cs="Arial"/>
                <w:sz w:val="20"/>
                <w:szCs w:val="20"/>
              </w:rPr>
              <w:t>{TOTAL_SYM}</w:t>
            </w:r>
          </w:p>
        </w:tc>
        <w:tc>
          <w:tcPr>
            <w:tcW w:w="1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3B730CA4" w14:textId="77777777" w:rsidR="00004C59" w:rsidRDefault="00004C59" w:rsidP="00004C59"/>
        </w:tc>
      </w:tr>
    </w:tbl>
    <w:p w14:paraId="17CBD745" w14:textId="77777777" w:rsidR="006B723A" w:rsidRDefault="00000000">
      <w:pPr>
        <w:autoSpaceDE w:val="0"/>
        <w:autoSpaceDN w:val="0"/>
        <w:spacing w:before="344" w:after="0" w:line="254" w:lineRule="exact"/>
        <w:ind w:left="48" w:right="20"/>
        <w:jc w:val="both"/>
      </w:pPr>
      <w:r>
        <w:rPr>
          <w:rFonts w:ascii="ArialMT" w:eastAsia="ArialMT" w:hAnsi="ArialMT"/>
          <w:color w:val="000000"/>
        </w:rPr>
        <w:t xml:space="preserve">Each candidate is required to present his/her writing assignments in a folder for assessment by the school and moderation by the IEB.  This mark sheet must be placed in the front of the folder before it is submitted to the IEB by 31 October.  The folder must be flat and able to hold papers securely. </w:t>
      </w:r>
    </w:p>
    <w:p w14:paraId="020E29E4" w14:textId="6B92D614" w:rsidR="006B723A" w:rsidRDefault="00000000">
      <w:pPr>
        <w:autoSpaceDE w:val="0"/>
        <w:autoSpaceDN w:val="0"/>
        <w:spacing w:before="286" w:after="876" w:line="266" w:lineRule="exact"/>
        <w:ind w:left="48"/>
      </w:pPr>
      <w:r>
        <w:rPr>
          <w:rFonts w:ascii="ArialMT" w:eastAsia="ArialMT" w:hAnsi="ArialMT"/>
          <w:color w:val="000000"/>
          <w:sz w:val="24"/>
        </w:rPr>
        <w:t xml:space="preserve">Signature of Teacher: ____________________________ </w:t>
      </w:r>
      <w:r w:rsidR="00004C59">
        <w:rPr>
          <w:rFonts w:ascii="ArialMT" w:eastAsia="ArialMT" w:hAnsi="ArialMT"/>
          <w:color w:val="000000"/>
          <w:sz w:val="24"/>
        </w:rPr>
        <w:t xml:space="preserve">Date: </w:t>
      </w:r>
      <w:r w:rsidR="00004C59" w:rsidRPr="00004C59">
        <w:rPr>
          <w:rFonts w:ascii="ArialMT" w:eastAsia="ArialMT" w:hAnsi="ArialMT"/>
          <w:b/>
          <w:bCs/>
          <w:color w:val="000000"/>
          <w:sz w:val="24"/>
        </w:rPr>
        <w:t>_____________________</w:t>
      </w:r>
    </w:p>
    <w:p w14:paraId="7469CFAA" w14:textId="77777777" w:rsidR="006B723A" w:rsidRDefault="006B723A">
      <w:pPr>
        <w:sectPr w:rsidR="006B723A">
          <w:pgSz w:w="11904" w:h="16836"/>
          <w:pgMar w:top="428" w:right="1052" w:bottom="282" w:left="1110" w:header="720" w:footer="720" w:gutter="0"/>
          <w:cols w:space="720"/>
          <w:docGrid w:linePitch="360"/>
        </w:sectPr>
      </w:pPr>
    </w:p>
    <w:p w14:paraId="1A50A3AD" w14:textId="77777777" w:rsidR="006B723A" w:rsidRDefault="00000000">
      <w:pPr>
        <w:autoSpaceDE w:val="0"/>
        <w:autoSpaceDN w:val="0"/>
        <w:spacing w:after="0" w:line="134" w:lineRule="exact"/>
        <w:ind w:left="48"/>
      </w:pPr>
      <w:r>
        <w:rPr>
          <w:rFonts w:ascii="ArialMT" w:eastAsia="ArialMT" w:hAnsi="ArialMT"/>
          <w:color w:val="000000"/>
          <w:sz w:val="12"/>
        </w:rPr>
        <w:t xml:space="preserve">IEB Copyright © 2009–2025 </w:t>
      </w:r>
    </w:p>
    <w:p w14:paraId="22A3D215" w14:textId="77777777" w:rsidR="006B723A" w:rsidRDefault="006B723A">
      <w:pPr>
        <w:sectPr w:rsidR="006B723A">
          <w:type w:val="continuous"/>
          <w:pgSz w:w="11904" w:h="16836"/>
          <w:pgMar w:top="428" w:right="1052" w:bottom="282" w:left="1110" w:header="720" w:footer="720" w:gutter="0"/>
          <w:cols w:num="2" w:space="720" w:equalWidth="0">
            <w:col w:w="4272" w:space="0"/>
            <w:col w:w="5470" w:space="0"/>
          </w:cols>
          <w:docGrid w:linePitch="360"/>
        </w:sectPr>
      </w:pPr>
    </w:p>
    <w:p w14:paraId="01BF25E2" w14:textId="77777777" w:rsidR="006B723A" w:rsidRDefault="00000000">
      <w:pPr>
        <w:autoSpaceDE w:val="0"/>
        <w:autoSpaceDN w:val="0"/>
        <w:spacing w:after="0" w:line="245" w:lineRule="auto"/>
        <w:ind w:left="3298" w:hanging="604"/>
      </w:pPr>
      <w:r>
        <w:rPr>
          <w:rFonts w:ascii="Arial" w:eastAsia="Arial" w:hAnsi="Arial"/>
          <w:i/>
          <w:color w:val="000000"/>
          <w:sz w:val="12"/>
        </w:rPr>
        <w:t xml:space="preserve">NATIONAL SENIOR CERTIFICATE HANDBOOK: </w:t>
      </w:r>
      <w:r>
        <w:br/>
      </w:r>
      <w:r>
        <w:rPr>
          <w:rFonts w:ascii="Arial" w:eastAsia="Arial" w:hAnsi="Arial"/>
          <w:i/>
          <w:color w:val="000000"/>
          <w:sz w:val="12"/>
        </w:rPr>
        <w:t xml:space="preserve">IMPLEMENTATION: GRADE 12, 2025 </w:t>
      </w:r>
    </w:p>
    <w:sectPr w:rsidR="006B723A" w:rsidSect="00034616">
      <w:type w:val="nextColumn"/>
      <w:pgSz w:w="11904" w:h="16836"/>
      <w:pgMar w:top="428" w:right="1052" w:bottom="282" w:left="1110" w:header="720" w:footer="720" w:gutter="0"/>
      <w:cols w:num="2" w:space="720" w:equalWidth="0">
        <w:col w:w="4272" w:space="0"/>
        <w:col w:w="547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773329">
    <w:abstractNumId w:val="8"/>
  </w:num>
  <w:num w:numId="2" w16cid:durableId="941491225">
    <w:abstractNumId w:val="6"/>
  </w:num>
  <w:num w:numId="3" w16cid:durableId="116994771">
    <w:abstractNumId w:val="5"/>
  </w:num>
  <w:num w:numId="4" w16cid:durableId="786784">
    <w:abstractNumId w:val="4"/>
  </w:num>
  <w:num w:numId="5" w16cid:durableId="2006547439">
    <w:abstractNumId w:val="7"/>
  </w:num>
  <w:num w:numId="6" w16cid:durableId="1441535106">
    <w:abstractNumId w:val="3"/>
  </w:num>
  <w:num w:numId="7" w16cid:durableId="1592422184">
    <w:abstractNumId w:val="2"/>
  </w:num>
  <w:num w:numId="8" w16cid:durableId="1505509509">
    <w:abstractNumId w:val="1"/>
  </w:num>
  <w:num w:numId="9" w16cid:durableId="101503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59"/>
    <w:rsid w:val="00034616"/>
    <w:rsid w:val="0006063C"/>
    <w:rsid w:val="0015074B"/>
    <w:rsid w:val="001D2C00"/>
    <w:rsid w:val="0029639D"/>
    <w:rsid w:val="00326F90"/>
    <w:rsid w:val="006B02CC"/>
    <w:rsid w:val="006B723A"/>
    <w:rsid w:val="00740CCB"/>
    <w:rsid w:val="00801615"/>
    <w:rsid w:val="00A4231F"/>
    <w:rsid w:val="00AA1D8D"/>
    <w:rsid w:val="00B47730"/>
    <w:rsid w:val="00CB0664"/>
    <w:rsid w:val="00D15075"/>
    <w:rsid w:val="00EA2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E59D9"/>
  <w14:defaultImageDpi w14:val="300"/>
  <w15:docId w15:val="{4222A455-39CC-4A10-95D7-7968BB43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Chinasa Christion  Nwosu</cp:lastModifiedBy>
  <cp:revision>3</cp:revision>
  <dcterms:created xsi:type="dcterms:W3CDTF">2026-05-27T09:50:00Z</dcterms:created>
  <dcterms:modified xsi:type="dcterms:W3CDTF">2026-05-28T19:01:00Z</dcterms:modified>
  <cp:category/>
</cp:coreProperties>
</file>